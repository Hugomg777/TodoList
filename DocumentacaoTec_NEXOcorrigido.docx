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574C" w14:textId="77777777" w:rsidR="00C84B61" w:rsidRDefault="00000000">
      <w:pPr>
        <w:spacing w:before="900"/>
        <w:jc w:val="center"/>
      </w:pPr>
      <w:r>
        <w:rPr>
          <w:b/>
          <w:sz w:val="68"/>
        </w:rPr>
        <w:t>NEXO</w:t>
      </w:r>
    </w:p>
    <w:p w14:paraId="2AC3EC15" w14:textId="77777777" w:rsidR="00C84B61" w:rsidRDefault="00000000">
      <w:pPr>
        <w:jc w:val="center"/>
      </w:pPr>
      <w:r>
        <w:rPr>
          <w:b/>
          <w:sz w:val="48"/>
        </w:rPr>
        <w:t>Documentação Técnica</w:t>
      </w:r>
    </w:p>
    <w:p w14:paraId="3944A391" w14:textId="77777777" w:rsidR="00C84B61" w:rsidRDefault="00000000">
      <w:pPr>
        <w:jc w:val="center"/>
      </w:pPr>
      <w:r>
        <w:rPr>
          <w:sz w:val="28"/>
        </w:rPr>
        <w:t>Sistema web para gerenciamento de tarefas</w:t>
      </w:r>
    </w:p>
    <w:p w14:paraId="1943C586" w14:textId="77777777" w:rsidR="00C84B61" w:rsidRDefault="00C84B61"/>
    <w:p w14:paraId="57FD62F8" w14:textId="77777777" w:rsidR="00C84B61" w:rsidRDefault="00C84B61"/>
    <w:p w14:paraId="2ECAB443" w14:textId="77777777" w:rsidR="00C84B61" w:rsidRDefault="00C84B61"/>
    <w:p w14:paraId="317244F5" w14:textId="77777777" w:rsidR="00C84B61" w:rsidRDefault="00C84B61"/>
    <w:p w14:paraId="07CC43F3" w14:textId="77777777" w:rsidR="00C84B61" w:rsidRDefault="00C84B61"/>
    <w:p w14:paraId="425765B1" w14:textId="77777777" w:rsidR="00C84B61" w:rsidRDefault="00C84B61"/>
    <w:p w14:paraId="2DE51BC8" w14:textId="77777777" w:rsidR="00C84B61" w:rsidRDefault="00C84B61"/>
    <w:p w14:paraId="49679163" w14:textId="77777777" w:rsidR="00C84B61" w:rsidRDefault="00000000">
      <w:pPr>
        <w:jc w:val="center"/>
      </w:pPr>
      <w:r>
        <w:rPr>
          <w:b/>
        </w:rPr>
        <w:t>Projeto Integrador</w:t>
      </w:r>
    </w:p>
    <w:p w14:paraId="2541529E" w14:textId="77777777" w:rsidR="00C84B61" w:rsidRDefault="00000000">
      <w:pPr>
        <w:jc w:val="center"/>
      </w:pPr>
      <w:r>
        <w:t>Hugo Nilson Alves Meireles</w:t>
      </w:r>
    </w:p>
    <w:p w14:paraId="560B2E18" w14:textId="77777777" w:rsidR="00C84B61" w:rsidRDefault="00000000">
      <w:pPr>
        <w:jc w:val="center"/>
      </w:pPr>
      <w:r>
        <w:t>2026</w:t>
      </w:r>
    </w:p>
    <w:p w14:paraId="05F43F7D" w14:textId="77777777" w:rsidR="00C84B61" w:rsidRDefault="00000000">
      <w:r>
        <w:br w:type="page"/>
      </w:r>
    </w:p>
    <w:p w14:paraId="0634600D" w14:textId="77777777" w:rsidR="00C84B61" w:rsidRDefault="00000000">
      <w:pPr>
        <w:pStyle w:val="Ttulo1"/>
      </w:pPr>
      <w:r>
        <w:lastRenderedPageBreak/>
        <w:t>1. Apresentação do projeto</w:t>
      </w:r>
    </w:p>
    <w:p w14:paraId="22558AB2" w14:textId="77777777" w:rsidR="00C84B61" w:rsidRDefault="00000000" w:rsidP="007B1585">
      <w:pPr>
        <w:ind w:firstLine="720"/>
      </w:pPr>
      <w:r>
        <w:t>O NEXO é uma aplicação web desenvolvida para organizar tarefas de forma simples, centralizando criação, acompanhamento, edição, conclusão e exclusão em uma única interface. O projeto foi construído com frontend, backend, autenticação e persistência em banco de dados, fazendo com que as ações realizadas na interface sejam realmente refletidas no sistema.</w:t>
      </w:r>
    </w:p>
    <w:p w14:paraId="46B69C71" w14:textId="77777777" w:rsidR="00C84B61" w:rsidRDefault="00000000" w:rsidP="007B1585">
      <w:pPr>
        <w:ind w:firstLine="720"/>
      </w:pPr>
      <w:r>
        <w:t>A aplicação foi desenvolvida pensando em uma separação clara entre as responsabilidades. O frontend cuida da experiência do usuário e das interações, enquanto o backend concentra a autenticação, as regras de acesso e a comunicação com o banco de dados.</w:t>
      </w:r>
    </w:p>
    <w:p w14:paraId="669C635B" w14:textId="77777777" w:rsidR="00C84B61" w:rsidRDefault="00000000">
      <w:pPr>
        <w:pStyle w:val="Ttulo2"/>
      </w:pPr>
      <w:r>
        <w:t>1.1 Funcionalidades implementadas</w:t>
      </w:r>
    </w:p>
    <w:p w14:paraId="189C7EC4" w14:textId="77777777" w:rsidR="00C84B61" w:rsidRDefault="00000000">
      <w:pPr>
        <w:pStyle w:val="Commarcadores"/>
      </w:pPr>
      <w:r>
        <w:t>Cadastro de usuários e autenticação.</w:t>
      </w:r>
    </w:p>
    <w:p w14:paraId="46B7DD79" w14:textId="77777777" w:rsidR="00C84B61" w:rsidRDefault="00000000">
      <w:pPr>
        <w:pStyle w:val="Commarcadores"/>
      </w:pPr>
      <w:r>
        <w:t>Login com usuário ou e-mail e senha.</w:t>
      </w:r>
    </w:p>
    <w:p w14:paraId="16B8549C" w14:textId="77777777" w:rsidR="00C84B61" w:rsidRDefault="00000000">
      <w:pPr>
        <w:pStyle w:val="Commarcadores"/>
      </w:pPr>
      <w:r>
        <w:t>Autenticação por JWT e proteção de rotas.</w:t>
      </w:r>
    </w:p>
    <w:p w14:paraId="38929C7F" w14:textId="77777777" w:rsidR="00C84B61" w:rsidRDefault="00000000">
      <w:pPr>
        <w:pStyle w:val="Commarcadores"/>
      </w:pPr>
      <w:r>
        <w:t>Criação, consulta, edição, conclusão e exclusão de tarefas.</w:t>
      </w:r>
    </w:p>
    <w:p w14:paraId="6B8A73F9" w14:textId="77777777" w:rsidR="00C84B61" w:rsidRDefault="00000000">
      <w:pPr>
        <w:pStyle w:val="Commarcadores"/>
      </w:pPr>
      <w:r>
        <w:t>Prioridades baixa, média e alta.</w:t>
      </w:r>
    </w:p>
    <w:p w14:paraId="39900E5E" w14:textId="77777777" w:rsidR="00C84B61" w:rsidRDefault="00000000">
      <w:pPr>
        <w:pStyle w:val="Commarcadores"/>
      </w:pPr>
      <w:r>
        <w:t>Estados rascunho, a fazer, fazendo, concluído e lixeira.</w:t>
      </w:r>
    </w:p>
    <w:p w14:paraId="6684102D" w14:textId="77777777" w:rsidR="00C84B61" w:rsidRDefault="00000000">
      <w:pPr>
        <w:pStyle w:val="Commarcadores"/>
      </w:pPr>
      <w:r>
        <w:t>Busca de tarefas.</w:t>
      </w:r>
    </w:p>
    <w:p w14:paraId="736D7AFE" w14:textId="77777777" w:rsidR="00C84B61" w:rsidRDefault="00000000">
      <w:pPr>
        <w:pStyle w:val="Commarcadores"/>
      </w:pPr>
      <w:r>
        <w:t>Filtros por status e prioridade.</w:t>
      </w:r>
    </w:p>
    <w:p w14:paraId="4A144AA6" w14:textId="77777777" w:rsidR="00C84B61" w:rsidRDefault="00000000">
      <w:pPr>
        <w:pStyle w:val="Commarcadores"/>
      </w:pPr>
      <w:r>
        <w:t>Dashboard com resumo da produtividade.</w:t>
      </w:r>
    </w:p>
    <w:p w14:paraId="07809D32" w14:textId="77777777" w:rsidR="00C84B61" w:rsidRDefault="00000000">
      <w:pPr>
        <w:pStyle w:val="Commarcadores"/>
      </w:pPr>
      <w:r>
        <w:t>Página de detalhes da tarefa.</w:t>
      </w:r>
    </w:p>
    <w:p w14:paraId="6C1B474D" w14:textId="77777777" w:rsidR="00C84B61" w:rsidRDefault="00000000">
      <w:pPr>
        <w:pStyle w:val="Commarcadores"/>
      </w:pPr>
      <w:r>
        <w:t>Kanban com movimentação entre estados.</w:t>
      </w:r>
    </w:p>
    <w:p w14:paraId="6D8B4164" w14:textId="77777777" w:rsidR="00C84B61" w:rsidRDefault="00000000">
      <w:pPr>
        <w:pStyle w:val="Commarcadores"/>
      </w:pPr>
      <w:r>
        <w:t>Logout e controle de sessão.</w:t>
      </w:r>
    </w:p>
    <w:p w14:paraId="1258933D" w14:textId="77777777" w:rsidR="00C84B61" w:rsidRDefault="00000000">
      <w:pPr>
        <w:pStyle w:val="Ttulo1"/>
      </w:pPr>
      <w:r>
        <w:t>2. Arquitetura da aplicação</w:t>
      </w:r>
    </w:p>
    <w:p w14:paraId="6B155304" w14:textId="77777777" w:rsidR="00C84B61" w:rsidRDefault="00000000" w:rsidP="007B1585">
      <w:pPr>
        <w:ind w:firstLine="720"/>
      </w:pPr>
      <w:r>
        <w:t>A aplicação foi dividida em duas partes principais: frontend e backend. O navegador executa o React e se comunica com a API por requisições HTTP. O backend recebe essas requisições, valida os dados, verifica a autenticação e acessa o banco.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1"/>
        <w:gridCol w:w="3133"/>
      </w:tblGrid>
      <w:tr w:rsidR="00C84B61" w14:paraId="6E31AEEB" w14:textId="77777777">
        <w:trPr>
          <w:jc w:val="center"/>
        </w:trPr>
        <w:tc>
          <w:tcPr>
            <w:tcW w:w="3135" w:type="dxa"/>
            <w:shd w:val="clear" w:color="auto" w:fill="EDE9FE"/>
            <w:vAlign w:val="center"/>
          </w:tcPr>
          <w:p w14:paraId="2C1EA1B6" w14:textId="77777777" w:rsidR="00C84B61" w:rsidRDefault="00000000">
            <w:r>
              <w:rPr>
                <w:b/>
              </w:rPr>
              <w:t>Camada</w:t>
            </w:r>
          </w:p>
        </w:tc>
        <w:tc>
          <w:tcPr>
            <w:tcW w:w="3135" w:type="dxa"/>
            <w:shd w:val="clear" w:color="auto" w:fill="EDE9FE"/>
            <w:vAlign w:val="center"/>
          </w:tcPr>
          <w:p w14:paraId="2E2E9444" w14:textId="77777777" w:rsidR="00C84B61" w:rsidRDefault="00000000">
            <w:r>
              <w:rPr>
                <w:b/>
              </w:rPr>
              <w:t>Tecnologia</w:t>
            </w:r>
          </w:p>
        </w:tc>
        <w:tc>
          <w:tcPr>
            <w:tcW w:w="3135" w:type="dxa"/>
            <w:shd w:val="clear" w:color="auto" w:fill="EDE9FE"/>
            <w:vAlign w:val="center"/>
          </w:tcPr>
          <w:p w14:paraId="4BFAC3AD" w14:textId="77777777" w:rsidR="00C84B61" w:rsidRDefault="00000000">
            <w:r>
              <w:rPr>
                <w:b/>
              </w:rPr>
              <w:t>Responsabilidade</w:t>
            </w:r>
          </w:p>
        </w:tc>
      </w:tr>
      <w:tr w:rsidR="00C84B61" w14:paraId="0FC97143" w14:textId="77777777">
        <w:trPr>
          <w:jc w:val="center"/>
        </w:trPr>
        <w:tc>
          <w:tcPr>
            <w:tcW w:w="3135" w:type="dxa"/>
          </w:tcPr>
          <w:p w14:paraId="03105CDE" w14:textId="77777777" w:rsidR="00C84B61" w:rsidRDefault="00000000">
            <w:r>
              <w:rPr>
                <w:sz w:val="20"/>
              </w:rPr>
              <w:t>Frontend</w:t>
            </w:r>
          </w:p>
        </w:tc>
        <w:tc>
          <w:tcPr>
            <w:tcW w:w="3135" w:type="dxa"/>
          </w:tcPr>
          <w:p w14:paraId="25C76EEA" w14:textId="77777777" w:rsidR="00C84B61" w:rsidRDefault="00000000">
            <w:r>
              <w:rPr>
                <w:sz w:val="20"/>
              </w:rPr>
              <w:t>React + Vite</w:t>
            </w:r>
          </w:p>
        </w:tc>
        <w:tc>
          <w:tcPr>
            <w:tcW w:w="3135" w:type="dxa"/>
          </w:tcPr>
          <w:p w14:paraId="6EF6DEAC" w14:textId="77777777" w:rsidR="00C84B61" w:rsidRDefault="00000000">
            <w:r>
              <w:rPr>
                <w:sz w:val="20"/>
              </w:rPr>
              <w:t>Interface, navegação e interação.</w:t>
            </w:r>
          </w:p>
        </w:tc>
      </w:tr>
      <w:tr w:rsidR="00C84B61" w14:paraId="10D42BE6" w14:textId="77777777">
        <w:trPr>
          <w:jc w:val="center"/>
        </w:trPr>
        <w:tc>
          <w:tcPr>
            <w:tcW w:w="3135" w:type="dxa"/>
          </w:tcPr>
          <w:p w14:paraId="3E0AC5B9" w14:textId="77777777" w:rsidR="00C84B61" w:rsidRDefault="00000000">
            <w:r>
              <w:rPr>
                <w:sz w:val="20"/>
              </w:rPr>
              <w:t>Roteamento</w:t>
            </w:r>
          </w:p>
        </w:tc>
        <w:tc>
          <w:tcPr>
            <w:tcW w:w="3135" w:type="dxa"/>
          </w:tcPr>
          <w:p w14:paraId="3E500E64" w14:textId="77777777" w:rsidR="00C84B61" w:rsidRDefault="00000000">
            <w:r>
              <w:rPr>
                <w:sz w:val="20"/>
              </w:rPr>
              <w:t>React Router</w:t>
            </w:r>
          </w:p>
        </w:tc>
        <w:tc>
          <w:tcPr>
            <w:tcW w:w="3135" w:type="dxa"/>
          </w:tcPr>
          <w:p w14:paraId="2044F769" w14:textId="77777777" w:rsidR="00C84B61" w:rsidRDefault="00000000">
            <w:r>
              <w:rPr>
                <w:sz w:val="20"/>
              </w:rPr>
              <w:t>Controle das páginas e rotas protegidas.</w:t>
            </w:r>
          </w:p>
        </w:tc>
      </w:tr>
      <w:tr w:rsidR="00C84B61" w14:paraId="36BF60C8" w14:textId="77777777">
        <w:trPr>
          <w:jc w:val="center"/>
        </w:trPr>
        <w:tc>
          <w:tcPr>
            <w:tcW w:w="3135" w:type="dxa"/>
          </w:tcPr>
          <w:p w14:paraId="36A4C53C" w14:textId="77777777" w:rsidR="00C84B61" w:rsidRDefault="00000000">
            <w:r>
              <w:rPr>
                <w:sz w:val="20"/>
              </w:rPr>
              <w:t>Comunicação</w:t>
            </w:r>
          </w:p>
        </w:tc>
        <w:tc>
          <w:tcPr>
            <w:tcW w:w="3135" w:type="dxa"/>
          </w:tcPr>
          <w:p w14:paraId="6A2F6EDA" w14:textId="77777777" w:rsidR="00C84B61" w:rsidRDefault="00000000">
            <w:r>
              <w:rPr>
                <w:sz w:val="20"/>
              </w:rPr>
              <w:t>Fetch API</w:t>
            </w:r>
          </w:p>
        </w:tc>
        <w:tc>
          <w:tcPr>
            <w:tcW w:w="3135" w:type="dxa"/>
          </w:tcPr>
          <w:p w14:paraId="38BC9C27" w14:textId="77777777" w:rsidR="00C84B61" w:rsidRDefault="00000000">
            <w:r>
              <w:rPr>
                <w:sz w:val="20"/>
              </w:rPr>
              <w:t>Comunicação HTTP com o backend.</w:t>
            </w:r>
          </w:p>
        </w:tc>
      </w:tr>
      <w:tr w:rsidR="00C84B61" w14:paraId="37E1FCFC" w14:textId="77777777">
        <w:trPr>
          <w:jc w:val="center"/>
        </w:trPr>
        <w:tc>
          <w:tcPr>
            <w:tcW w:w="3135" w:type="dxa"/>
          </w:tcPr>
          <w:p w14:paraId="66F09F9C" w14:textId="77777777" w:rsidR="00C84B61" w:rsidRDefault="00000000">
            <w:r>
              <w:rPr>
                <w:sz w:val="20"/>
              </w:rPr>
              <w:t>Backend</w:t>
            </w:r>
          </w:p>
        </w:tc>
        <w:tc>
          <w:tcPr>
            <w:tcW w:w="3135" w:type="dxa"/>
          </w:tcPr>
          <w:p w14:paraId="38282466" w14:textId="77777777" w:rsidR="00C84B61" w:rsidRDefault="00000000">
            <w:r>
              <w:rPr>
                <w:sz w:val="20"/>
              </w:rPr>
              <w:t>FastAPI</w:t>
            </w:r>
          </w:p>
        </w:tc>
        <w:tc>
          <w:tcPr>
            <w:tcW w:w="3135" w:type="dxa"/>
          </w:tcPr>
          <w:p w14:paraId="77093923" w14:textId="77777777" w:rsidR="00C84B61" w:rsidRDefault="00000000">
            <w:r>
              <w:rPr>
                <w:sz w:val="20"/>
              </w:rPr>
              <w:t>API REST, regras e autenticação.</w:t>
            </w:r>
          </w:p>
        </w:tc>
      </w:tr>
      <w:tr w:rsidR="00C84B61" w14:paraId="45DB89F1" w14:textId="77777777">
        <w:trPr>
          <w:jc w:val="center"/>
        </w:trPr>
        <w:tc>
          <w:tcPr>
            <w:tcW w:w="3135" w:type="dxa"/>
          </w:tcPr>
          <w:p w14:paraId="73B32064" w14:textId="77777777" w:rsidR="00C84B61" w:rsidRDefault="00000000">
            <w:r>
              <w:rPr>
                <w:sz w:val="20"/>
              </w:rPr>
              <w:t>ORM</w:t>
            </w:r>
          </w:p>
        </w:tc>
        <w:tc>
          <w:tcPr>
            <w:tcW w:w="3135" w:type="dxa"/>
          </w:tcPr>
          <w:p w14:paraId="39EE9C28" w14:textId="77777777" w:rsidR="00C84B61" w:rsidRDefault="00000000">
            <w:r>
              <w:rPr>
                <w:sz w:val="20"/>
              </w:rPr>
              <w:t>SQLAlchemy Async</w:t>
            </w:r>
          </w:p>
        </w:tc>
        <w:tc>
          <w:tcPr>
            <w:tcW w:w="3135" w:type="dxa"/>
          </w:tcPr>
          <w:p w14:paraId="11E97FE1" w14:textId="77777777" w:rsidR="00C84B61" w:rsidRDefault="00000000">
            <w:r>
              <w:rPr>
                <w:sz w:val="20"/>
              </w:rPr>
              <w:t>Acesso e mapeamento do banco.</w:t>
            </w:r>
          </w:p>
        </w:tc>
      </w:tr>
      <w:tr w:rsidR="00C84B61" w14:paraId="0F5B9692" w14:textId="77777777">
        <w:trPr>
          <w:jc w:val="center"/>
        </w:trPr>
        <w:tc>
          <w:tcPr>
            <w:tcW w:w="3135" w:type="dxa"/>
          </w:tcPr>
          <w:p w14:paraId="1247CD07" w14:textId="77777777" w:rsidR="00C84B61" w:rsidRDefault="00000000">
            <w:r>
              <w:rPr>
                <w:sz w:val="20"/>
              </w:rPr>
              <w:t>Banco</w:t>
            </w:r>
          </w:p>
        </w:tc>
        <w:tc>
          <w:tcPr>
            <w:tcW w:w="3135" w:type="dxa"/>
          </w:tcPr>
          <w:p w14:paraId="67913D4A" w14:textId="77777777" w:rsidR="00C84B61" w:rsidRDefault="00000000">
            <w:r>
              <w:rPr>
                <w:sz w:val="20"/>
              </w:rPr>
              <w:t>SQLite</w:t>
            </w:r>
          </w:p>
        </w:tc>
        <w:tc>
          <w:tcPr>
            <w:tcW w:w="3135" w:type="dxa"/>
          </w:tcPr>
          <w:p w14:paraId="49E91F1E" w14:textId="77777777" w:rsidR="00C84B61" w:rsidRDefault="00000000">
            <w:r>
              <w:rPr>
                <w:sz w:val="20"/>
              </w:rPr>
              <w:t>Persistência dos dados.</w:t>
            </w:r>
          </w:p>
        </w:tc>
      </w:tr>
      <w:tr w:rsidR="00C84B61" w14:paraId="4A8D728A" w14:textId="77777777">
        <w:trPr>
          <w:jc w:val="center"/>
        </w:trPr>
        <w:tc>
          <w:tcPr>
            <w:tcW w:w="3135" w:type="dxa"/>
          </w:tcPr>
          <w:p w14:paraId="47AC1C41" w14:textId="77777777" w:rsidR="00C84B61" w:rsidRDefault="00000000">
            <w:r>
              <w:rPr>
                <w:sz w:val="20"/>
              </w:rPr>
              <w:t>Autenticação</w:t>
            </w:r>
          </w:p>
        </w:tc>
        <w:tc>
          <w:tcPr>
            <w:tcW w:w="3135" w:type="dxa"/>
          </w:tcPr>
          <w:p w14:paraId="30C4D2D0" w14:textId="77777777" w:rsidR="00C84B61" w:rsidRDefault="00000000">
            <w:r>
              <w:rPr>
                <w:sz w:val="20"/>
              </w:rPr>
              <w:t>JWT</w:t>
            </w:r>
          </w:p>
        </w:tc>
        <w:tc>
          <w:tcPr>
            <w:tcW w:w="3135" w:type="dxa"/>
          </w:tcPr>
          <w:p w14:paraId="09D8504E" w14:textId="77777777" w:rsidR="00C84B61" w:rsidRDefault="00000000">
            <w:r>
              <w:rPr>
                <w:sz w:val="20"/>
              </w:rPr>
              <w:t>Controle de acesso.</w:t>
            </w:r>
          </w:p>
        </w:tc>
      </w:tr>
      <w:tr w:rsidR="00C84B61" w14:paraId="58BA3E50" w14:textId="77777777">
        <w:trPr>
          <w:jc w:val="center"/>
        </w:trPr>
        <w:tc>
          <w:tcPr>
            <w:tcW w:w="3135" w:type="dxa"/>
          </w:tcPr>
          <w:p w14:paraId="2F6FE66F" w14:textId="77777777" w:rsidR="00C84B61" w:rsidRDefault="00000000">
            <w:r>
              <w:rPr>
                <w:sz w:val="20"/>
              </w:rPr>
              <w:t>Servidor</w:t>
            </w:r>
          </w:p>
        </w:tc>
        <w:tc>
          <w:tcPr>
            <w:tcW w:w="3135" w:type="dxa"/>
          </w:tcPr>
          <w:p w14:paraId="72E8030B" w14:textId="77777777" w:rsidR="00C84B61" w:rsidRDefault="00000000">
            <w:r>
              <w:rPr>
                <w:sz w:val="20"/>
              </w:rPr>
              <w:t>Uvicorn</w:t>
            </w:r>
          </w:p>
        </w:tc>
        <w:tc>
          <w:tcPr>
            <w:tcW w:w="3135" w:type="dxa"/>
          </w:tcPr>
          <w:p w14:paraId="49C9AB37" w14:textId="77777777" w:rsidR="00C84B61" w:rsidRDefault="00000000">
            <w:r>
              <w:rPr>
                <w:sz w:val="20"/>
              </w:rPr>
              <w:t>Execução do FastAPI.</w:t>
            </w:r>
          </w:p>
        </w:tc>
      </w:tr>
    </w:tbl>
    <w:p w14:paraId="7BF55B06" w14:textId="77777777" w:rsidR="00C84B61" w:rsidRDefault="00C84B61"/>
    <w:p w14:paraId="0EB1FED4" w14:textId="77777777" w:rsidR="00C84B61" w:rsidRDefault="00000000">
      <w:pPr>
        <w:pStyle w:val="Ttulo2"/>
      </w:pPr>
      <w:r>
        <w:lastRenderedPageBreak/>
        <w:t>2.1 Fluxo de uma operação</w:t>
      </w:r>
    </w:p>
    <w:p w14:paraId="5D89B20D" w14:textId="77777777" w:rsidR="00C84B61" w:rsidRDefault="00000000">
      <w:pPr>
        <w:pStyle w:val="Numerada"/>
      </w:pPr>
      <w:r>
        <w:t>O usuário realiza uma ação na interface.</w:t>
      </w:r>
    </w:p>
    <w:p w14:paraId="06808EEB" w14:textId="77777777" w:rsidR="00C84B61" w:rsidRDefault="00000000">
      <w:pPr>
        <w:pStyle w:val="Numerada"/>
      </w:pPr>
      <w:r>
        <w:t>A página chama uma função do serviço de API.</w:t>
      </w:r>
    </w:p>
    <w:p w14:paraId="0CF779F5" w14:textId="77777777" w:rsidR="00C84B61" w:rsidRDefault="00000000">
      <w:pPr>
        <w:pStyle w:val="Numerada"/>
      </w:pPr>
      <w:r>
        <w:t>O serviço monta a requisição e adiciona o token quando necessário.</w:t>
      </w:r>
    </w:p>
    <w:p w14:paraId="0D0E6268" w14:textId="77777777" w:rsidR="00C84B61" w:rsidRDefault="00000000">
      <w:pPr>
        <w:pStyle w:val="Numerada"/>
      </w:pPr>
      <w:r>
        <w:t>O FastAPI recebe e valida a requisição.</w:t>
      </w:r>
    </w:p>
    <w:p w14:paraId="7BE1DE4F" w14:textId="77777777" w:rsidR="00C84B61" w:rsidRDefault="00000000">
      <w:pPr>
        <w:pStyle w:val="Numerada"/>
      </w:pPr>
      <w:r>
        <w:t>O backend acessa o banco por meio do SQLAlchemy.</w:t>
      </w:r>
    </w:p>
    <w:p w14:paraId="231A7530" w14:textId="77777777" w:rsidR="00C84B61" w:rsidRDefault="00000000">
      <w:pPr>
        <w:pStyle w:val="Numerada"/>
      </w:pPr>
      <w:r>
        <w:t>A API devolve uma resposta em JSON.</w:t>
      </w:r>
    </w:p>
    <w:p w14:paraId="490E68E9" w14:textId="77777777" w:rsidR="00C84B61" w:rsidRDefault="00000000">
      <w:pPr>
        <w:pStyle w:val="Numerada"/>
      </w:pPr>
      <w:r>
        <w:t>O React atualiza o estado da página com o resultado.</w:t>
      </w:r>
    </w:p>
    <w:p w14:paraId="48DB8E82" w14:textId="77777777" w:rsidR="00C84B61" w:rsidRDefault="00000000">
      <w:pPr>
        <w:pStyle w:val="Ttulo2"/>
      </w:pPr>
      <w:r>
        <w:t>2.2 Estrutura do projeto</w:t>
      </w:r>
    </w:p>
    <w:p w14:paraId="29F6DF3B" w14:textId="77777777" w:rsidR="00C84B61" w:rsidRDefault="00000000">
      <w:pPr>
        <w:pStyle w:val="CodeBlock"/>
      </w:pPr>
      <w:r>
        <w:t>todo-list/</w:t>
      </w:r>
      <w:r>
        <w:br/>
        <w:t>├── backend/</w:t>
      </w:r>
      <w:r>
        <w:br/>
        <w:t>│   ├── controllers/</w:t>
      </w:r>
      <w:r>
        <w:br/>
        <w:t>│   │   ├── auth.py</w:t>
      </w:r>
      <w:r>
        <w:br/>
        <w:t>│   │   ├── todos.py</w:t>
      </w:r>
      <w:r>
        <w:br/>
        <w:t>│   │   └── users.py</w:t>
      </w:r>
      <w:r>
        <w:br/>
        <w:t>│   ├── models/</w:t>
      </w:r>
      <w:r>
        <w:br/>
        <w:t>│   │   └── models.py</w:t>
      </w:r>
      <w:r>
        <w:br/>
        <w:t>│   ├── schemas/</w:t>
      </w:r>
      <w:r>
        <w:br/>
        <w:t>│   │   └── schemas.py</w:t>
      </w:r>
      <w:r>
        <w:br/>
        <w:t>│   ├── app.py</w:t>
      </w:r>
      <w:r>
        <w:br/>
        <w:t>│   ├── database.py</w:t>
      </w:r>
      <w:r>
        <w:br/>
        <w:t>│   ├── init_db.py</w:t>
      </w:r>
      <w:r>
        <w:br/>
        <w:t>│   ├── migrate.py</w:t>
      </w:r>
      <w:r>
        <w:br/>
        <w:t>│   ├── security.py</w:t>
      </w:r>
      <w:r>
        <w:br/>
        <w:t>│   └── setting.py</w:t>
      </w:r>
      <w:r>
        <w:br/>
        <w:t>├── frontend/</w:t>
      </w:r>
      <w:r>
        <w:br/>
        <w:t>│   └── src/</w:t>
      </w:r>
      <w:r>
        <w:br/>
        <w:t>│       ├── components/</w:t>
      </w:r>
      <w:r>
        <w:br/>
        <w:t>│       ├── pages/</w:t>
      </w:r>
      <w:r>
        <w:br/>
        <w:t>│       └── services/</w:t>
      </w:r>
      <w:r>
        <w:br/>
        <w:t>├── .env</w:t>
      </w:r>
      <w:r>
        <w:br/>
        <w:t>├── .gitignore</w:t>
      </w:r>
      <w:r>
        <w:br/>
        <w:t>└── database.db</w:t>
      </w:r>
    </w:p>
    <w:p w14:paraId="7EDE9147" w14:textId="77777777" w:rsidR="00C84B61" w:rsidRDefault="00000000">
      <w:pPr>
        <w:pStyle w:val="Ttulo1"/>
      </w:pPr>
      <w:r>
        <w:t>3. Backend</w:t>
      </w:r>
    </w:p>
    <w:p w14:paraId="3B784F7F" w14:textId="77777777" w:rsidR="00C84B61" w:rsidRDefault="00000000" w:rsidP="007B1585">
      <w:pPr>
        <w:ind w:firstLine="720"/>
      </w:pPr>
      <w:r>
        <w:t>O backend foi desenvolvido em Python com FastAPI. A estrutura foi reorganizada para evitar que toda a aplicação ficasse concentrada em poucos arquivos. Controllers, models e schemas ficaram separados, deixando mais fácil localizar e alterar cada responsabilidade.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C84B61" w14:paraId="614B2E6A" w14:textId="77777777">
        <w:trPr>
          <w:jc w:val="center"/>
        </w:trPr>
        <w:tc>
          <w:tcPr>
            <w:tcW w:w="4703" w:type="dxa"/>
            <w:shd w:val="clear" w:color="auto" w:fill="EDE9FE"/>
            <w:vAlign w:val="center"/>
          </w:tcPr>
          <w:p w14:paraId="118E9AF9" w14:textId="77777777" w:rsidR="00C84B61" w:rsidRDefault="00000000">
            <w:r>
              <w:rPr>
                <w:b/>
              </w:rPr>
              <w:t>Arquivo/pasta</w:t>
            </w:r>
          </w:p>
        </w:tc>
        <w:tc>
          <w:tcPr>
            <w:tcW w:w="4703" w:type="dxa"/>
            <w:shd w:val="clear" w:color="auto" w:fill="EDE9FE"/>
            <w:vAlign w:val="center"/>
          </w:tcPr>
          <w:p w14:paraId="26DC0226" w14:textId="77777777" w:rsidR="00C84B61" w:rsidRDefault="00000000">
            <w:r>
              <w:rPr>
                <w:b/>
              </w:rPr>
              <w:t>Responsabilidade</w:t>
            </w:r>
          </w:p>
        </w:tc>
      </w:tr>
      <w:tr w:rsidR="00C84B61" w14:paraId="2FA460F7" w14:textId="77777777">
        <w:trPr>
          <w:jc w:val="center"/>
        </w:trPr>
        <w:tc>
          <w:tcPr>
            <w:tcW w:w="4703" w:type="dxa"/>
          </w:tcPr>
          <w:p w14:paraId="1C4084B5" w14:textId="77777777" w:rsidR="00C84B61" w:rsidRDefault="00000000">
            <w:r>
              <w:rPr>
                <w:sz w:val="20"/>
              </w:rPr>
              <w:t>controllers/auth.py</w:t>
            </w:r>
          </w:p>
        </w:tc>
        <w:tc>
          <w:tcPr>
            <w:tcW w:w="4703" w:type="dxa"/>
          </w:tcPr>
          <w:p w14:paraId="722FD251" w14:textId="77777777" w:rsidR="00C84B61" w:rsidRDefault="00000000">
            <w:r>
              <w:rPr>
                <w:sz w:val="20"/>
              </w:rPr>
              <w:t>Login e emissão do token.</w:t>
            </w:r>
          </w:p>
        </w:tc>
      </w:tr>
      <w:tr w:rsidR="00C84B61" w14:paraId="50E80942" w14:textId="77777777">
        <w:trPr>
          <w:jc w:val="center"/>
        </w:trPr>
        <w:tc>
          <w:tcPr>
            <w:tcW w:w="4703" w:type="dxa"/>
          </w:tcPr>
          <w:p w14:paraId="5028C12A" w14:textId="77777777" w:rsidR="00C84B61" w:rsidRDefault="00000000">
            <w:r>
              <w:rPr>
                <w:sz w:val="20"/>
              </w:rPr>
              <w:t>controllers/todos.py</w:t>
            </w:r>
          </w:p>
        </w:tc>
        <w:tc>
          <w:tcPr>
            <w:tcW w:w="4703" w:type="dxa"/>
          </w:tcPr>
          <w:p w14:paraId="46875581" w14:textId="77777777" w:rsidR="00C84B61" w:rsidRDefault="00000000">
            <w:r>
              <w:rPr>
                <w:sz w:val="20"/>
              </w:rPr>
              <w:t>Endpoints das tarefas.</w:t>
            </w:r>
          </w:p>
        </w:tc>
      </w:tr>
      <w:tr w:rsidR="00C84B61" w14:paraId="7CB338C0" w14:textId="77777777">
        <w:trPr>
          <w:jc w:val="center"/>
        </w:trPr>
        <w:tc>
          <w:tcPr>
            <w:tcW w:w="4703" w:type="dxa"/>
          </w:tcPr>
          <w:p w14:paraId="70B8092F" w14:textId="77777777" w:rsidR="00C84B61" w:rsidRDefault="00000000">
            <w:r>
              <w:rPr>
                <w:sz w:val="20"/>
              </w:rPr>
              <w:t>controllers/users.py</w:t>
            </w:r>
          </w:p>
        </w:tc>
        <w:tc>
          <w:tcPr>
            <w:tcW w:w="4703" w:type="dxa"/>
          </w:tcPr>
          <w:p w14:paraId="5F45329A" w14:textId="77777777" w:rsidR="00C84B61" w:rsidRDefault="00000000">
            <w:r>
              <w:rPr>
                <w:sz w:val="20"/>
              </w:rPr>
              <w:t>Cadastro e consulta de usuários.</w:t>
            </w:r>
          </w:p>
        </w:tc>
      </w:tr>
      <w:tr w:rsidR="00C84B61" w14:paraId="621C537C" w14:textId="77777777">
        <w:trPr>
          <w:jc w:val="center"/>
        </w:trPr>
        <w:tc>
          <w:tcPr>
            <w:tcW w:w="4703" w:type="dxa"/>
          </w:tcPr>
          <w:p w14:paraId="029512CB" w14:textId="77777777" w:rsidR="00C84B61" w:rsidRDefault="00000000">
            <w:r>
              <w:rPr>
                <w:sz w:val="20"/>
              </w:rPr>
              <w:t>models/models.py</w:t>
            </w:r>
          </w:p>
        </w:tc>
        <w:tc>
          <w:tcPr>
            <w:tcW w:w="4703" w:type="dxa"/>
          </w:tcPr>
          <w:p w14:paraId="2BFE9EBC" w14:textId="77777777" w:rsidR="00C84B61" w:rsidRDefault="00000000">
            <w:r>
              <w:rPr>
                <w:sz w:val="20"/>
              </w:rPr>
              <w:t>Modelos SQLAlchemy.</w:t>
            </w:r>
          </w:p>
        </w:tc>
      </w:tr>
      <w:tr w:rsidR="00C84B61" w14:paraId="3B6D9A15" w14:textId="77777777">
        <w:trPr>
          <w:jc w:val="center"/>
        </w:trPr>
        <w:tc>
          <w:tcPr>
            <w:tcW w:w="4703" w:type="dxa"/>
          </w:tcPr>
          <w:p w14:paraId="73BBADEF" w14:textId="77777777" w:rsidR="00C84B61" w:rsidRDefault="00000000">
            <w:r>
              <w:rPr>
                <w:sz w:val="20"/>
              </w:rPr>
              <w:t>schemas/schemas.py</w:t>
            </w:r>
          </w:p>
        </w:tc>
        <w:tc>
          <w:tcPr>
            <w:tcW w:w="4703" w:type="dxa"/>
          </w:tcPr>
          <w:p w14:paraId="020CADA1" w14:textId="77777777" w:rsidR="00C84B61" w:rsidRDefault="00000000">
            <w:r>
              <w:rPr>
                <w:sz w:val="20"/>
              </w:rPr>
              <w:t>Validação de entrada e saída com Pydantic.</w:t>
            </w:r>
          </w:p>
        </w:tc>
      </w:tr>
      <w:tr w:rsidR="00C84B61" w14:paraId="165B19A1" w14:textId="77777777">
        <w:trPr>
          <w:jc w:val="center"/>
        </w:trPr>
        <w:tc>
          <w:tcPr>
            <w:tcW w:w="4703" w:type="dxa"/>
          </w:tcPr>
          <w:p w14:paraId="76BCF1FE" w14:textId="77777777" w:rsidR="00C84B61" w:rsidRDefault="00000000">
            <w:r>
              <w:rPr>
                <w:sz w:val="20"/>
              </w:rPr>
              <w:t>database.py</w:t>
            </w:r>
          </w:p>
        </w:tc>
        <w:tc>
          <w:tcPr>
            <w:tcW w:w="4703" w:type="dxa"/>
          </w:tcPr>
          <w:p w14:paraId="499C905D" w14:textId="77777777" w:rsidR="00C84B61" w:rsidRDefault="00000000">
            <w:r>
              <w:rPr>
                <w:sz w:val="20"/>
              </w:rPr>
              <w:t>Conexão e configuração do banco.</w:t>
            </w:r>
          </w:p>
        </w:tc>
      </w:tr>
      <w:tr w:rsidR="00C84B61" w14:paraId="10D9BBBA" w14:textId="77777777">
        <w:trPr>
          <w:jc w:val="center"/>
        </w:trPr>
        <w:tc>
          <w:tcPr>
            <w:tcW w:w="4703" w:type="dxa"/>
          </w:tcPr>
          <w:p w14:paraId="3FF2E0CC" w14:textId="77777777" w:rsidR="00C84B61" w:rsidRDefault="00000000">
            <w:r>
              <w:rPr>
                <w:sz w:val="20"/>
              </w:rPr>
              <w:t>security.py</w:t>
            </w:r>
          </w:p>
        </w:tc>
        <w:tc>
          <w:tcPr>
            <w:tcW w:w="4703" w:type="dxa"/>
          </w:tcPr>
          <w:p w14:paraId="63A6CB7F" w14:textId="77777777" w:rsidR="00C84B61" w:rsidRDefault="00000000">
            <w:r>
              <w:rPr>
                <w:sz w:val="20"/>
              </w:rPr>
              <w:t>Hash de senha e autenticação.</w:t>
            </w:r>
          </w:p>
        </w:tc>
      </w:tr>
      <w:tr w:rsidR="00C84B61" w14:paraId="2FAA88DF" w14:textId="77777777">
        <w:trPr>
          <w:jc w:val="center"/>
        </w:trPr>
        <w:tc>
          <w:tcPr>
            <w:tcW w:w="4703" w:type="dxa"/>
          </w:tcPr>
          <w:p w14:paraId="0C039A54" w14:textId="77777777" w:rsidR="00C84B61" w:rsidRDefault="00000000">
            <w:r>
              <w:rPr>
                <w:sz w:val="20"/>
              </w:rPr>
              <w:lastRenderedPageBreak/>
              <w:t>setting.py</w:t>
            </w:r>
          </w:p>
        </w:tc>
        <w:tc>
          <w:tcPr>
            <w:tcW w:w="4703" w:type="dxa"/>
          </w:tcPr>
          <w:p w14:paraId="01442E22" w14:textId="77777777" w:rsidR="00C84B61" w:rsidRDefault="00000000">
            <w:r>
              <w:rPr>
                <w:sz w:val="20"/>
              </w:rPr>
              <w:t>Configurações da aplicação.</w:t>
            </w:r>
          </w:p>
        </w:tc>
      </w:tr>
      <w:tr w:rsidR="00C84B61" w14:paraId="236A13FD" w14:textId="77777777">
        <w:trPr>
          <w:jc w:val="center"/>
        </w:trPr>
        <w:tc>
          <w:tcPr>
            <w:tcW w:w="4703" w:type="dxa"/>
          </w:tcPr>
          <w:p w14:paraId="3C51A788" w14:textId="77777777" w:rsidR="00C84B61" w:rsidRDefault="00000000">
            <w:r>
              <w:rPr>
                <w:sz w:val="20"/>
              </w:rPr>
              <w:t>init_db.py</w:t>
            </w:r>
          </w:p>
        </w:tc>
        <w:tc>
          <w:tcPr>
            <w:tcW w:w="4703" w:type="dxa"/>
          </w:tcPr>
          <w:p w14:paraId="2394ED8E" w14:textId="77777777" w:rsidR="00C84B61" w:rsidRDefault="00000000">
            <w:r>
              <w:rPr>
                <w:sz w:val="20"/>
              </w:rPr>
              <w:t>Inicialização do banco.</w:t>
            </w:r>
          </w:p>
        </w:tc>
      </w:tr>
      <w:tr w:rsidR="00C84B61" w14:paraId="2CCFCFB6" w14:textId="77777777">
        <w:trPr>
          <w:jc w:val="center"/>
        </w:trPr>
        <w:tc>
          <w:tcPr>
            <w:tcW w:w="4703" w:type="dxa"/>
          </w:tcPr>
          <w:p w14:paraId="378D9B9D" w14:textId="77777777" w:rsidR="00C84B61" w:rsidRDefault="00000000">
            <w:r>
              <w:rPr>
                <w:sz w:val="20"/>
              </w:rPr>
              <w:t>migrate.py</w:t>
            </w:r>
          </w:p>
        </w:tc>
        <w:tc>
          <w:tcPr>
            <w:tcW w:w="4703" w:type="dxa"/>
          </w:tcPr>
          <w:p w14:paraId="4E97B38C" w14:textId="77777777" w:rsidR="00C84B61" w:rsidRDefault="00000000">
            <w:r>
              <w:rPr>
                <w:sz w:val="20"/>
              </w:rPr>
              <w:t>Rotinas de evolução do banco.</w:t>
            </w:r>
          </w:p>
        </w:tc>
      </w:tr>
      <w:tr w:rsidR="00C84B61" w14:paraId="02B73DA8" w14:textId="77777777">
        <w:trPr>
          <w:jc w:val="center"/>
        </w:trPr>
        <w:tc>
          <w:tcPr>
            <w:tcW w:w="4703" w:type="dxa"/>
          </w:tcPr>
          <w:p w14:paraId="3B604864" w14:textId="77777777" w:rsidR="00C84B61" w:rsidRDefault="00000000">
            <w:r>
              <w:rPr>
                <w:sz w:val="20"/>
              </w:rPr>
              <w:t>app.py</w:t>
            </w:r>
          </w:p>
        </w:tc>
        <w:tc>
          <w:tcPr>
            <w:tcW w:w="4703" w:type="dxa"/>
          </w:tcPr>
          <w:p w14:paraId="77C604E8" w14:textId="77777777" w:rsidR="00C84B61" w:rsidRDefault="00000000">
            <w:r>
              <w:rPr>
                <w:sz w:val="20"/>
              </w:rPr>
              <w:t>Aplicação FastAPI, CORS e inclusão das rotas.</w:t>
            </w:r>
          </w:p>
        </w:tc>
      </w:tr>
    </w:tbl>
    <w:p w14:paraId="4AC515CB" w14:textId="77777777" w:rsidR="00C84B61" w:rsidRDefault="00C84B61"/>
    <w:p w14:paraId="05E1FCB2" w14:textId="77777777" w:rsidR="00C84B61" w:rsidRDefault="00000000">
      <w:pPr>
        <w:pStyle w:val="Ttulo2"/>
      </w:pPr>
      <w:r>
        <w:t>3.1 Banco de dados</w:t>
      </w:r>
    </w:p>
    <w:p w14:paraId="49A7EB04" w14:textId="77777777" w:rsidR="00C84B61" w:rsidRDefault="00000000" w:rsidP="007B1585">
      <w:pPr>
        <w:ind w:firstLine="720"/>
      </w:pPr>
      <w:r>
        <w:t>O SQLite foi escolhido para o projeto por ser simples de executar localmente e suficiente para o escopo da aplicação. O acesso é feito pelo SQLAlchemy em modo assíncrono.</w:t>
      </w:r>
    </w:p>
    <w:p w14:paraId="49EFD4B1" w14:textId="77777777" w:rsidR="00C84B61" w:rsidRDefault="00000000" w:rsidP="007B1585">
      <w:pPr>
        <w:ind w:firstLine="720"/>
      </w:pPr>
      <w:r>
        <w:t>A entidade User guarda os dados necessários para identificação e autenticação do usuário, incluindo username, e-mail e senha armazenada por hash. A entidade Todo representa as tarefas associadas ao usuário.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C84B61" w14:paraId="6581F58D" w14:textId="77777777">
        <w:trPr>
          <w:jc w:val="center"/>
        </w:trPr>
        <w:tc>
          <w:tcPr>
            <w:tcW w:w="4703" w:type="dxa"/>
            <w:shd w:val="clear" w:color="auto" w:fill="EDE9FE"/>
            <w:vAlign w:val="center"/>
          </w:tcPr>
          <w:p w14:paraId="10BF54C8" w14:textId="77777777" w:rsidR="00C84B61" w:rsidRDefault="00000000">
            <w:r>
              <w:rPr>
                <w:b/>
              </w:rPr>
              <w:t>Estado</w:t>
            </w:r>
          </w:p>
        </w:tc>
        <w:tc>
          <w:tcPr>
            <w:tcW w:w="4703" w:type="dxa"/>
            <w:shd w:val="clear" w:color="auto" w:fill="EDE9FE"/>
            <w:vAlign w:val="center"/>
          </w:tcPr>
          <w:p w14:paraId="17244544" w14:textId="77777777" w:rsidR="00C84B61" w:rsidRDefault="00000000">
            <w:r>
              <w:rPr>
                <w:b/>
              </w:rPr>
              <w:t>Significado</w:t>
            </w:r>
          </w:p>
        </w:tc>
      </w:tr>
      <w:tr w:rsidR="00C84B61" w14:paraId="26AA8684" w14:textId="77777777">
        <w:trPr>
          <w:jc w:val="center"/>
        </w:trPr>
        <w:tc>
          <w:tcPr>
            <w:tcW w:w="4703" w:type="dxa"/>
          </w:tcPr>
          <w:p w14:paraId="45B616BC" w14:textId="77777777" w:rsidR="00C84B61" w:rsidRDefault="00000000">
            <w:r>
              <w:rPr>
                <w:sz w:val="20"/>
              </w:rPr>
              <w:t>rascunho</w:t>
            </w:r>
          </w:p>
        </w:tc>
        <w:tc>
          <w:tcPr>
            <w:tcW w:w="4703" w:type="dxa"/>
          </w:tcPr>
          <w:p w14:paraId="75931571" w14:textId="77777777" w:rsidR="00C84B61" w:rsidRDefault="00000000">
            <w:r>
              <w:rPr>
                <w:sz w:val="20"/>
              </w:rPr>
              <w:t>Tarefa ainda em elaboração.</w:t>
            </w:r>
          </w:p>
        </w:tc>
      </w:tr>
      <w:tr w:rsidR="00C84B61" w14:paraId="0B4D8467" w14:textId="77777777">
        <w:trPr>
          <w:jc w:val="center"/>
        </w:trPr>
        <w:tc>
          <w:tcPr>
            <w:tcW w:w="4703" w:type="dxa"/>
          </w:tcPr>
          <w:p w14:paraId="76F7302B" w14:textId="77777777" w:rsidR="00C84B61" w:rsidRDefault="00000000">
            <w:r>
              <w:rPr>
                <w:sz w:val="20"/>
              </w:rPr>
              <w:t>a fazer</w:t>
            </w:r>
          </w:p>
        </w:tc>
        <w:tc>
          <w:tcPr>
            <w:tcW w:w="4703" w:type="dxa"/>
          </w:tcPr>
          <w:p w14:paraId="03FFE6FF" w14:textId="77777777" w:rsidR="00C84B61" w:rsidRDefault="00000000">
            <w:r>
              <w:rPr>
                <w:sz w:val="20"/>
              </w:rPr>
              <w:t>Tarefa criada e ainda não iniciada.</w:t>
            </w:r>
          </w:p>
        </w:tc>
      </w:tr>
      <w:tr w:rsidR="00C84B61" w14:paraId="0D519D6C" w14:textId="77777777">
        <w:trPr>
          <w:jc w:val="center"/>
        </w:trPr>
        <w:tc>
          <w:tcPr>
            <w:tcW w:w="4703" w:type="dxa"/>
          </w:tcPr>
          <w:p w14:paraId="37DD2D00" w14:textId="77777777" w:rsidR="00C84B61" w:rsidRDefault="00000000">
            <w:r>
              <w:rPr>
                <w:sz w:val="20"/>
              </w:rPr>
              <w:t>fazendo</w:t>
            </w:r>
          </w:p>
        </w:tc>
        <w:tc>
          <w:tcPr>
            <w:tcW w:w="4703" w:type="dxa"/>
          </w:tcPr>
          <w:p w14:paraId="3B141AB6" w14:textId="77777777" w:rsidR="00C84B61" w:rsidRDefault="00000000">
            <w:r>
              <w:rPr>
                <w:sz w:val="20"/>
              </w:rPr>
              <w:t>Tarefa em andamento.</w:t>
            </w:r>
          </w:p>
        </w:tc>
      </w:tr>
      <w:tr w:rsidR="00C84B61" w14:paraId="14576C69" w14:textId="77777777">
        <w:trPr>
          <w:jc w:val="center"/>
        </w:trPr>
        <w:tc>
          <w:tcPr>
            <w:tcW w:w="4703" w:type="dxa"/>
          </w:tcPr>
          <w:p w14:paraId="0F1101E4" w14:textId="77777777" w:rsidR="00C84B61" w:rsidRDefault="00000000">
            <w:r>
              <w:rPr>
                <w:sz w:val="20"/>
              </w:rPr>
              <w:t>concluído</w:t>
            </w:r>
          </w:p>
        </w:tc>
        <w:tc>
          <w:tcPr>
            <w:tcW w:w="4703" w:type="dxa"/>
          </w:tcPr>
          <w:p w14:paraId="1A825083" w14:textId="77777777" w:rsidR="00C84B61" w:rsidRDefault="00000000">
            <w:r>
              <w:rPr>
                <w:sz w:val="20"/>
              </w:rPr>
              <w:t>Tarefa finalizada.</w:t>
            </w:r>
          </w:p>
        </w:tc>
      </w:tr>
      <w:tr w:rsidR="00C84B61" w14:paraId="5F1130E0" w14:textId="77777777">
        <w:trPr>
          <w:jc w:val="center"/>
        </w:trPr>
        <w:tc>
          <w:tcPr>
            <w:tcW w:w="4703" w:type="dxa"/>
          </w:tcPr>
          <w:p w14:paraId="78E6C22C" w14:textId="77777777" w:rsidR="00C84B61" w:rsidRDefault="00000000">
            <w:r>
              <w:rPr>
                <w:sz w:val="20"/>
              </w:rPr>
              <w:t>lixeira</w:t>
            </w:r>
          </w:p>
        </w:tc>
        <w:tc>
          <w:tcPr>
            <w:tcW w:w="4703" w:type="dxa"/>
          </w:tcPr>
          <w:p w14:paraId="47B3FD82" w14:textId="77777777" w:rsidR="00C84B61" w:rsidRDefault="00000000">
            <w:r>
              <w:rPr>
                <w:sz w:val="20"/>
              </w:rPr>
              <w:t>Tarefa colocada na lixeira.</w:t>
            </w:r>
          </w:p>
        </w:tc>
      </w:tr>
    </w:tbl>
    <w:p w14:paraId="318CFA9C" w14:textId="77777777" w:rsidR="00C84B61" w:rsidRDefault="00C84B61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C84B61" w14:paraId="016CC0A3" w14:textId="77777777">
        <w:trPr>
          <w:jc w:val="center"/>
        </w:trPr>
        <w:tc>
          <w:tcPr>
            <w:tcW w:w="4703" w:type="dxa"/>
            <w:shd w:val="clear" w:color="auto" w:fill="EDE9FE"/>
            <w:vAlign w:val="center"/>
          </w:tcPr>
          <w:p w14:paraId="08770878" w14:textId="77777777" w:rsidR="00C84B61" w:rsidRDefault="00000000">
            <w:r>
              <w:rPr>
                <w:b/>
              </w:rPr>
              <w:t>Prioridade</w:t>
            </w:r>
          </w:p>
        </w:tc>
        <w:tc>
          <w:tcPr>
            <w:tcW w:w="4703" w:type="dxa"/>
            <w:shd w:val="clear" w:color="auto" w:fill="EDE9FE"/>
            <w:vAlign w:val="center"/>
          </w:tcPr>
          <w:p w14:paraId="598C963E" w14:textId="77777777" w:rsidR="00C84B61" w:rsidRDefault="00000000">
            <w:r>
              <w:rPr>
                <w:b/>
              </w:rPr>
              <w:t>Valor usado</w:t>
            </w:r>
          </w:p>
        </w:tc>
      </w:tr>
      <w:tr w:rsidR="00C84B61" w14:paraId="1F3AACCD" w14:textId="77777777">
        <w:trPr>
          <w:jc w:val="center"/>
        </w:trPr>
        <w:tc>
          <w:tcPr>
            <w:tcW w:w="4703" w:type="dxa"/>
          </w:tcPr>
          <w:p w14:paraId="4426E736" w14:textId="77777777" w:rsidR="00C84B61" w:rsidRDefault="00000000">
            <w:r>
              <w:rPr>
                <w:sz w:val="20"/>
              </w:rPr>
              <w:t>Baixa</w:t>
            </w:r>
          </w:p>
        </w:tc>
        <w:tc>
          <w:tcPr>
            <w:tcW w:w="4703" w:type="dxa"/>
          </w:tcPr>
          <w:p w14:paraId="2380CCB9" w14:textId="77777777" w:rsidR="00C84B61" w:rsidRDefault="00000000">
            <w:r>
              <w:rPr>
                <w:sz w:val="20"/>
              </w:rPr>
              <w:t>baixa</w:t>
            </w:r>
          </w:p>
        </w:tc>
      </w:tr>
      <w:tr w:rsidR="00C84B61" w14:paraId="3F06A0C0" w14:textId="77777777">
        <w:trPr>
          <w:jc w:val="center"/>
        </w:trPr>
        <w:tc>
          <w:tcPr>
            <w:tcW w:w="4703" w:type="dxa"/>
          </w:tcPr>
          <w:p w14:paraId="2903F4EA" w14:textId="77777777" w:rsidR="00C84B61" w:rsidRDefault="00000000">
            <w:r>
              <w:rPr>
                <w:sz w:val="20"/>
              </w:rPr>
              <w:t>Média</w:t>
            </w:r>
          </w:p>
        </w:tc>
        <w:tc>
          <w:tcPr>
            <w:tcW w:w="4703" w:type="dxa"/>
          </w:tcPr>
          <w:p w14:paraId="17D77094" w14:textId="77777777" w:rsidR="00C84B61" w:rsidRDefault="00000000">
            <w:r>
              <w:rPr>
                <w:sz w:val="20"/>
              </w:rPr>
              <w:t>media</w:t>
            </w:r>
          </w:p>
        </w:tc>
      </w:tr>
      <w:tr w:rsidR="00C84B61" w14:paraId="7B955BC8" w14:textId="77777777">
        <w:trPr>
          <w:jc w:val="center"/>
        </w:trPr>
        <w:tc>
          <w:tcPr>
            <w:tcW w:w="4703" w:type="dxa"/>
          </w:tcPr>
          <w:p w14:paraId="7C51CE6C" w14:textId="77777777" w:rsidR="00C84B61" w:rsidRDefault="00000000">
            <w:r>
              <w:rPr>
                <w:sz w:val="20"/>
              </w:rPr>
              <w:t>Alta</w:t>
            </w:r>
          </w:p>
        </w:tc>
        <w:tc>
          <w:tcPr>
            <w:tcW w:w="4703" w:type="dxa"/>
          </w:tcPr>
          <w:p w14:paraId="6968FBEB" w14:textId="77777777" w:rsidR="00C84B61" w:rsidRDefault="00000000">
            <w:r>
              <w:rPr>
                <w:sz w:val="20"/>
              </w:rPr>
              <w:t>alta</w:t>
            </w:r>
          </w:p>
        </w:tc>
      </w:tr>
    </w:tbl>
    <w:p w14:paraId="2BEEF9B3" w14:textId="77777777" w:rsidR="00C84B61" w:rsidRDefault="00C84B61"/>
    <w:p w14:paraId="09EE0D31" w14:textId="77777777" w:rsidR="00C84B61" w:rsidRDefault="00000000">
      <w:pPr>
        <w:pStyle w:val="Ttulo1"/>
      </w:pPr>
      <w:r>
        <w:t>4. API</w:t>
      </w:r>
    </w:p>
    <w:p w14:paraId="0C7CB705" w14:textId="77777777" w:rsidR="00C84B61" w:rsidRDefault="00000000" w:rsidP="007B1585">
      <w:pPr>
        <w:ind w:firstLine="720"/>
      </w:pPr>
      <w:r>
        <w:t>O frontend não acessa o SQLite diretamente. Todas as operações passam pela API. Isso mantém a regra de negócio e o acesso aos dados no backend.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C84B61" w14:paraId="4454355A" w14:textId="77777777">
        <w:trPr>
          <w:jc w:val="center"/>
        </w:trPr>
        <w:tc>
          <w:tcPr>
            <w:tcW w:w="3135" w:type="dxa"/>
            <w:shd w:val="clear" w:color="auto" w:fill="EDE9FE"/>
            <w:vAlign w:val="center"/>
          </w:tcPr>
          <w:p w14:paraId="2785E05B" w14:textId="77777777" w:rsidR="00C84B61" w:rsidRDefault="00000000">
            <w:r>
              <w:rPr>
                <w:b/>
              </w:rPr>
              <w:t>Método</w:t>
            </w:r>
          </w:p>
        </w:tc>
        <w:tc>
          <w:tcPr>
            <w:tcW w:w="3135" w:type="dxa"/>
            <w:shd w:val="clear" w:color="auto" w:fill="EDE9FE"/>
            <w:vAlign w:val="center"/>
          </w:tcPr>
          <w:p w14:paraId="55FCDCF9" w14:textId="77777777" w:rsidR="00C84B61" w:rsidRDefault="00000000">
            <w:r>
              <w:rPr>
                <w:b/>
              </w:rPr>
              <w:t>Rota</w:t>
            </w:r>
          </w:p>
        </w:tc>
        <w:tc>
          <w:tcPr>
            <w:tcW w:w="3135" w:type="dxa"/>
            <w:shd w:val="clear" w:color="auto" w:fill="EDE9FE"/>
            <w:vAlign w:val="center"/>
          </w:tcPr>
          <w:p w14:paraId="60B61518" w14:textId="77777777" w:rsidR="00C84B61" w:rsidRDefault="00000000">
            <w:r>
              <w:rPr>
                <w:b/>
              </w:rPr>
              <w:t>Finalidade</w:t>
            </w:r>
          </w:p>
        </w:tc>
      </w:tr>
      <w:tr w:rsidR="00C84B61" w14:paraId="0B923ADD" w14:textId="77777777">
        <w:trPr>
          <w:jc w:val="center"/>
        </w:trPr>
        <w:tc>
          <w:tcPr>
            <w:tcW w:w="3135" w:type="dxa"/>
          </w:tcPr>
          <w:p w14:paraId="6D8F8C4B" w14:textId="77777777" w:rsidR="00C84B61" w:rsidRDefault="00000000">
            <w:r>
              <w:rPr>
                <w:sz w:val="20"/>
              </w:rPr>
              <w:t>POST</w:t>
            </w:r>
          </w:p>
        </w:tc>
        <w:tc>
          <w:tcPr>
            <w:tcW w:w="3135" w:type="dxa"/>
          </w:tcPr>
          <w:p w14:paraId="370607D7" w14:textId="77777777" w:rsidR="00C84B61" w:rsidRDefault="00000000">
            <w:r>
              <w:rPr>
                <w:sz w:val="20"/>
              </w:rPr>
              <w:t>/auth/token</w:t>
            </w:r>
          </w:p>
        </w:tc>
        <w:tc>
          <w:tcPr>
            <w:tcW w:w="3135" w:type="dxa"/>
          </w:tcPr>
          <w:p w14:paraId="7D67A0D6" w14:textId="77777777" w:rsidR="00C84B61" w:rsidRDefault="00000000">
            <w:r>
              <w:rPr>
                <w:sz w:val="20"/>
              </w:rPr>
              <w:t>Autenticação e emissão do token.</w:t>
            </w:r>
          </w:p>
        </w:tc>
      </w:tr>
      <w:tr w:rsidR="00C84B61" w14:paraId="67643095" w14:textId="77777777">
        <w:trPr>
          <w:jc w:val="center"/>
        </w:trPr>
        <w:tc>
          <w:tcPr>
            <w:tcW w:w="3135" w:type="dxa"/>
          </w:tcPr>
          <w:p w14:paraId="03E8F35A" w14:textId="77777777" w:rsidR="00C84B61" w:rsidRDefault="00000000">
            <w:r>
              <w:rPr>
                <w:sz w:val="20"/>
              </w:rPr>
              <w:t>POST</w:t>
            </w:r>
          </w:p>
        </w:tc>
        <w:tc>
          <w:tcPr>
            <w:tcW w:w="3135" w:type="dxa"/>
          </w:tcPr>
          <w:p w14:paraId="1ACC669D" w14:textId="77777777" w:rsidR="00C84B61" w:rsidRDefault="00000000">
            <w:r>
              <w:rPr>
                <w:sz w:val="20"/>
              </w:rPr>
              <w:t>/users/</w:t>
            </w:r>
          </w:p>
        </w:tc>
        <w:tc>
          <w:tcPr>
            <w:tcW w:w="3135" w:type="dxa"/>
          </w:tcPr>
          <w:p w14:paraId="2E89613D" w14:textId="77777777" w:rsidR="00C84B61" w:rsidRDefault="00000000">
            <w:r>
              <w:rPr>
                <w:sz w:val="20"/>
              </w:rPr>
              <w:t>Cadastro de usuário.</w:t>
            </w:r>
          </w:p>
        </w:tc>
      </w:tr>
      <w:tr w:rsidR="00C84B61" w14:paraId="23908969" w14:textId="77777777">
        <w:trPr>
          <w:jc w:val="center"/>
        </w:trPr>
        <w:tc>
          <w:tcPr>
            <w:tcW w:w="3135" w:type="dxa"/>
          </w:tcPr>
          <w:p w14:paraId="09A8B2A7" w14:textId="77777777" w:rsidR="00C84B61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27DA6113" w14:textId="77777777" w:rsidR="00C84B61" w:rsidRDefault="00000000">
            <w:r>
              <w:rPr>
                <w:sz w:val="20"/>
              </w:rPr>
              <w:t>/users/me</w:t>
            </w:r>
          </w:p>
        </w:tc>
        <w:tc>
          <w:tcPr>
            <w:tcW w:w="3135" w:type="dxa"/>
          </w:tcPr>
          <w:p w14:paraId="7FCAD669" w14:textId="77777777" w:rsidR="00C84B61" w:rsidRDefault="00000000">
            <w:r>
              <w:rPr>
                <w:sz w:val="20"/>
              </w:rPr>
              <w:t>Usuário autenticado.</w:t>
            </w:r>
          </w:p>
        </w:tc>
      </w:tr>
      <w:tr w:rsidR="00C84B61" w14:paraId="4E70D944" w14:textId="77777777">
        <w:trPr>
          <w:jc w:val="center"/>
        </w:trPr>
        <w:tc>
          <w:tcPr>
            <w:tcW w:w="3135" w:type="dxa"/>
          </w:tcPr>
          <w:p w14:paraId="7AF44002" w14:textId="77777777" w:rsidR="00C84B61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074875C8" w14:textId="77777777" w:rsidR="00C84B61" w:rsidRDefault="00000000">
            <w:r>
              <w:rPr>
                <w:sz w:val="20"/>
              </w:rPr>
              <w:t>/todos/</w:t>
            </w:r>
          </w:p>
        </w:tc>
        <w:tc>
          <w:tcPr>
            <w:tcW w:w="3135" w:type="dxa"/>
          </w:tcPr>
          <w:p w14:paraId="01DB2040" w14:textId="77777777" w:rsidR="00C84B61" w:rsidRDefault="00000000">
            <w:r>
              <w:rPr>
                <w:sz w:val="20"/>
              </w:rPr>
              <w:t>Listagem de tarefas.</w:t>
            </w:r>
          </w:p>
        </w:tc>
      </w:tr>
      <w:tr w:rsidR="00C84B61" w14:paraId="7341BE01" w14:textId="77777777">
        <w:trPr>
          <w:jc w:val="center"/>
        </w:trPr>
        <w:tc>
          <w:tcPr>
            <w:tcW w:w="3135" w:type="dxa"/>
          </w:tcPr>
          <w:p w14:paraId="5A4BF160" w14:textId="77777777" w:rsidR="00C84B61" w:rsidRDefault="00000000">
            <w:r>
              <w:rPr>
                <w:sz w:val="20"/>
              </w:rPr>
              <w:t>POST</w:t>
            </w:r>
          </w:p>
        </w:tc>
        <w:tc>
          <w:tcPr>
            <w:tcW w:w="3135" w:type="dxa"/>
          </w:tcPr>
          <w:p w14:paraId="2E77E165" w14:textId="77777777" w:rsidR="00C84B61" w:rsidRDefault="00000000">
            <w:r>
              <w:rPr>
                <w:sz w:val="20"/>
              </w:rPr>
              <w:t>/todos/</w:t>
            </w:r>
          </w:p>
        </w:tc>
        <w:tc>
          <w:tcPr>
            <w:tcW w:w="3135" w:type="dxa"/>
          </w:tcPr>
          <w:p w14:paraId="480E9A49" w14:textId="77777777" w:rsidR="00C84B61" w:rsidRDefault="00000000">
            <w:r>
              <w:rPr>
                <w:sz w:val="20"/>
              </w:rPr>
              <w:t>Criação de tarefa.</w:t>
            </w:r>
          </w:p>
        </w:tc>
      </w:tr>
      <w:tr w:rsidR="00C84B61" w14:paraId="171A9BEE" w14:textId="77777777">
        <w:trPr>
          <w:jc w:val="center"/>
        </w:trPr>
        <w:tc>
          <w:tcPr>
            <w:tcW w:w="3135" w:type="dxa"/>
          </w:tcPr>
          <w:p w14:paraId="3C232440" w14:textId="77777777" w:rsidR="00C84B61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2B3276B4" w14:textId="77777777" w:rsidR="00C84B61" w:rsidRDefault="00000000">
            <w:r>
              <w:rPr>
                <w:sz w:val="20"/>
              </w:rPr>
              <w:t>/todos/{id}</w:t>
            </w:r>
          </w:p>
        </w:tc>
        <w:tc>
          <w:tcPr>
            <w:tcW w:w="3135" w:type="dxa"/>
          </w:tcPr>
          <w:p w14:paraId="4A00ADDC" w14:textId="77777777" w:rsidR="00C84B61" w:rsidRDefault="00000000">
            <w:r>
              <w:rPr>
                <w:sz w:val="20"/>
              </w:rPr>
              <w:t>Consulta de tarefa.</w:t>
            </w:r>
          </w:p>
        </w:tc>
      </w:tr>
      <w:tr w:rsidR="00C84B61" w14:paraId="194A79B6" w14:textId="77777777">
        <w:trPr>
          <w:jc w:val="center"/>
        </w:trPr>
        <w:tc>
          <w:tcPr>
            <w:tcW w:w="3135" w:type="dxa"/>
          </w:tcPr>
          <w:p w14:paraId="72DCA61E" w14:textId="77777777" w:rsidR="00C84B61" w:rsidRDefault="00000000">
            <w:r>
              <w:rPr>
                <w:sz w:val="20"/>
              </w:rPr>
              <w:t>PATCH</w:t>
            </w:r>
          </w:p>
        </w:tc>
        <w:tc>
          <w:tcPr>
            <w:tcW w:w="3135" w:type="dxa"/>
          </w:tcPr>
          <w:p w14:paraId="15DDB0A2" w14:textId="77777777" w:rsidR="00C84B61" w:rsidRDefault="00000000">
            <w:r>
              <w:rPr>
                <w:sz w:val="20"/>
              </w:rPr>
              <w:t>/todos/{id}</w:t>
            </w:r>
          </w:p>
        </w:tc>
        <w:tc>
          <w:tcPr>
            <w:tcW w:w="3135" w:type="dxa"/>
          </w:tcPr>
          <w:p w14:paraId="74CDE155" w14:textId="77777777" w:rsidR="00C84B61" w:rsidRDefault="00000000">
            <w:r>
              <w:rPr>
                <w:sz w:val="20"/>
              </w:rPr>
              <w:t>Atualização de tarefa.</w:t>
            </w:r>
          </w:p>
        </w:tc>
      </w:tr>
      <w:tr w:rsidR="00C84B61" w14:paraId="67D4D867" w14:textId="77777777">
        <w:trPr>
          <w:jc w:val="center"/>
        </w:trPr>
        <w:tc>
          <w:tcPr>
            <w:tcW w:w="3135" w:type="dxa"/>
          </w:tcPr>
          <w:p w14:paraId="592BEA19" w14:textId="77777777" w:rsidR="00C84B61" w:rsidRDefault="00000000">
            <w:r>
              <w:rPr>
                <w:sz w:val="20"/>
              </w:rPr>
              <w:t>DELETE</w:t>
            </w:r>
          </w:p>
        </w:tc>
        <w:tc>
          <w:tcPr>
            <w:tcW w:w="3135" w:type="dxa"/>
          </w:tcPr>
          <w:p w14:paraId="04C096A7" w14:textId="77777777" w:rsidR="00C84B61" w:rsidRDefault="00000000">
            <w:r>
              <w:rPr>
                <w:sz w:val="20"/>
              </w:rPr>
              <w:t>/todos/{id}</w:t>
            </w:r>
          </w:p>
        </w:tc>
        <w:tc>
          <w:tcPr>
            <w:tcW w:w="3135" w:type="dxa"/>
          </w:tcPr>
          <w:p w14:paraId="6B6048C7" w14:textId="77777777" w:rsidR="00C84B61" w:rsidRDefault="00000000">
            <w:r>
              <w:rPr>
                <w:sz w:val="20"/>
              </w:rPr>
              <w:t>Exclusão de tarefa.</w:t>
            </w:r>
          </w:p>
        </w:tc>
      </w:tr>
    </w:tbl>
    <w:p w14:paraId="6B7EC6A6" w14:textId="77777777" w:rsidR="00C84B61" w:rsidRDefault="00C84B61"/>
    <w:p w14:paraId="7997C955" w14:textId="77777777" w:rsidR="00C84B61" w:rsidRDefault="00000000">
      <w:pPr>
        <w:pStyle w:val="Ttulo2"/>
      </w:pPr>
      <w:r>
        <w:lastRenderedPageBreak/>
        <w:t>4.1 Autenticação</w:t>
      </w:r>
    </w:p>
    <w:p w14:paraId="4F13CBF9" w14:textId="77777777" w:rsidR="00C84B61" w:rsidRDefault="00000000" w:rsidP="007B1585">
      <w:pPr>
        <w:ind w:firstLine="283"/>
      </w:pPr>
      <w:r>
        <w:t>No login, o frontend envia usuário ou e-mail e senha para /auth/token. Quando as credenciais são válidas, o backend retorna um access_token. O frontend salva esse token e passa a enviá-lo nas requisições protegidas.</w:t>
      </w:r>
    </w:p>
    <w:p w14:paraId="4584E04E" w14:textId="77777777" w:rsidR="00C84B61" w:rsidRDefault="00000000">
      <w:pPr>
        <w:pStyle w:val="CodeBlock"/>
      </w:pPr>
      <w:r>
        <w:t>Authorization: Bearer &lt;access_token&gt;</w:t>
      </w:r>
    </w:p>
    <w:p w14:paraId="159DE9CE" w14:textId="77777777" w:rsidR="00C84B61" w:rsidRDefault="00000000" w:rsidP="007B1585">
      <w:pPr>
        <w:ind w:firstLine="283"/>
      </w:pPr>
      <w:r>
        <w:t>O frontend também possui um ProtectedRoute. Se o usuário tentar acessar uma página privada sem access_token, ele é redirecionado para /login.</w:t>
      </w:r>
    </w:p>
    <w:p w14:paraId="661F32AA" w14:textId="77777777" w:rsidR="00C84B61" w:rsidRDefault="00000000">
      <w:pPr>
        <w:pStyle w:val="Ttulo1"/>
      </w:pPr>
      <w:r>
        <w:t>5. Frontend</w:t>
      </w:r>
    </w:p>
    <w:p w14:paraId="55E791C0" w14:textId="77777777" w:rsidR="00C84B61" w:rsidRDefault="00000000" w:rsidP="007B1585">
      <w:pPr>
        <w:ind w:firstLine="720"/>
      </w:pPr>
      <w:r>
        <w:t>O frontend foi desenvolvido com React e Vite. A organização final separa páginas, componentes reutilizáveis e serviços de comunicação com a API.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C84B61" w14:paraId="347CB5DE" w14:textId="77777777">
        <w:trPr>
          <w:jc w:val="center"/>
        </w:trPr>
        <w:tc>
          <w:tcPr>
            <w:tcW w:w="3135" w:type="dxa"/>
            <w:shd w:val="clear" w:color="auto" w:fill="EDE9FE"/>
            <w:vAlign w:val="center"/>
          </w:tcPr>
          <w:p w14:paraId="2FCF6577" w14:textId="77777777" w:rsidR="00C84B61" w:rsidRDefault="00000000">
            <w:r>
              <w:rPr>
                <w:b/>
              </w:rPr>
              <w:t>Página</w:t>
            </w:r>
          </w:p>
        </w:tc>
        <w:tc>
          <w:tcPr>
            <w:tcW w:w="3135" w:type="dxa"/>
            <w:shd w:val="clear" w:color="auto" w:fill="EDE9FE"/>
            <w:vAlign w:val="center"/>
          </w:tcPr>
          <w:p w14:paraId="42746397" w14:textId="77777777" w:rsidR="00C84B61" w:rsidRDefault="00000000">
            <w:r>
              <w:rPr>
                <w:b/>
              </w:rPr>
              <w:t>Rota</w:t>
            </w:r>
          </w:p>
        </w:tc>
        <w:tc>
          <w:tcPr>
            <w:tcW w:w="3135" w:type="dxa"/>
            <w:shd w:val="clear" w:color="auto" w:fill="EDE9FE"/>
            <w:vAlign w:val="center"/>
          </w:tcPr>
          <w:p w14:paraId="061D7E23" w14:textId="77777777" w:rsidR="00C84B61" w:rsidRDefault="00000000">
            <w:r>
              <w:rPr>
                <w:b/>
              </w:rPr>
              <w:t>Função</w:t>
            </w:r>
          </w:p>
        </w:tc>
      </w:tr>
      <w:tr w:rsidR="00C84B61" w14:paraId="11685144" w14:textId="77777777">
        <w:trPr>
          <w:jc w:val="center"/>
        </w:trPr>
        <w:tc>
          <w:tcPr>
            <w:tcW w:w="3135" w:type="dxa"/>
          </w:tcPr>
          <w:p w14:paraId="2F59E57C" w14:textId="77777777" w:rsidR="00C84B61" w:rsidRDefault="00000000">
            <w:r>
              <w:rPr>
                <w:sz w:val="20"/>
              </w:rPr>
              <w:t>Login</w:t>
            </w:r>
          </w:p>
        </w:tc>
        <w:tc>
          <w:tcPr>
            <w:tcW w:w="3135" w:type="dxa"/>
          </w:tcPr>
          <w:p w14:paraId="26C585BD" w14:textId="77777777" w:rsidR="00C84B61" w:rsidRDefault="00000000">
            <w:r>
              <w:rPr>
                <w:sz w:val="20"/>
              </w:rPr>
              <w:t>/login</w:t>
            </w:r>
          </w:p>
        </w:tc>
        <w:tc>
          <w:tcPr>
            <w:tcW w:w="3135" w:type="dxa"/>
          </w:tcPr>
          <w:p w14:paraId="02A86647" w14:textId="77777777" w:rsidR="00C84B61" w:rsidRDefault="00000000">
            <w:r>
              <w:rPr>
                <w:sz w:val="20"/>
              </w:rPr>
              <w:t>Entrada no sistema.</w:t>
            </w:r>
          </w:p>
        </w:tc>
      </w:tr>
      <w:tr w:rsidR="00C84B61" w14:paraId="6F1E1BF0" w14:textId="77777777">
        <w:trPr>
          <w:jc w:val="center"/>
        </w:trPr>
        <w:tc>
          <w:tcPr>
            <w:tcW w:w="3135" w:type="dxa"/>
          </w:tcPr>
          <w:p w14:paraId="6A025C45" w14:textId="77777777" w:rsidR="00C84B61" w:rsidRDefault="00000000">
            <w:r>
              <w:rPr>
                <w:sz w:val="20"/>
              </w:rPr>
              <w:t>Cadastro</w:t>
            </w:r>
          </w:p>
        </w:tc>
        <w:tc>
          <w:tcPr>
            <w:tcW w:w="3135" w:type="dxa"/>
          </w:tcPr>
          <w:p w14:paraId="779AA73E" w14:textId="77777777" w:rsidR="00C84B61" w:rsidRDefault="00000000">
            <w:r>
              <w:rPr>
                <w:sz w:val="20"/>
              </w:rPr>
              <w:t>/cadastro</w:t>
            </w:r>
          </w:p>
        </w:tc>
        <w:tc>
          <w:tcPr>
            <w:tcW w:w="3135" w:type="dxa"/>
          </w:tcPr>
          <w:p w14:paraId="030EF01C" w14:textId="77777777" w:rsidR="00C84B61" w:rsidRDefault="00000000">
            <w:r>
              <w:rPr>
                <w:sz w:val="20"/>
              </w:rPr>
              <w:t>Criação de usuário.</w:t>
            </w:r>
          </w:p>
        </w:tc>
      </w:tr>
      <w:tr w:rsidR="00C84B61" w14:paraId="63DAB669" w14:textId="77777777">
        <w:trPr>
          <w:jc w:val="center"/>
        </w:trPr>
        <w:tc>
          <w:tcPr>
            <w:tcW w:w="3135" w:type="dxa"/>
          </w:tcPr>
          <w:p w14:paraId="7122C81D" w14:textId="77777777" w:rsidR="00C84B61" w:rsidRDefault="00000000">
            <w:r>
              <w:rPr>
                <w:sz w:val="20"/>
              </w:rPr>
              <w:t>Dashboard</w:t>
            </w:r>
          </w:p>
        </w:tc>
        <w:tc>
          <w:tcPr>
            <w:tcW w:w="3135" w:type="dxa"/>
          </w:tcPr>
          <w:p w14:paraId="5E63F01A" w14:textId="77777777" w:rsidR="00C84B61" w:rsidRDefault="00000000">
            <w:r>
              <w:rPr>
                <w:sz w:val="20"/>
              </w:rPr>
              <w:t>/dashboard</w:t>
            </w:r>
          </w:p>
        </w:tc>
        <w:tc>
          <w:tcPr>
            <w:tcW w:w="3135" w:type="dxa"/>
          </w:tcPr>
          <w:p w14:paraId="3AFF011E" w14:textId="77777777" w:rsidR="00C84B61" w:rsidRDefault="00000000">
            <w:r>
              <w:rPr>
                <w:sz w:val="20"/>
              </w:rPr>
              <w:t>Resumo das tarefas e produtividade.</w:t>
            </w:r>
          </w:p>
        </w:tc>
      </w:tr>
      <w:tr w:rsidR="00C84B61" w14:paraId="2EC94B52" w14:textId="77777777">
        <w:trPr>
          <w:jc w:val="center"/>
        </w:trPr>
        <w:tc>
          <w:tcPr>
            <w:tcW w:w="3135" w:type="dxa"/>
          </w:tcPr>
          <w:p w14:paraId="5894C42B" w14:textId="77777777" w:rsidR="00C84B61" w:rsidRDefault="00000000">
            <w:r>
              <w:rPr>
                <w:sz w:val="20"/>
              </w:rPr>
              <w:t>Minhas Tarefas</w:t>
            </w:r>
          </w:p>
        </w:tc>
        <w:tc>
          <w:tcPr>
            <w:tcW w:w="3135" w:type="dxa"/>
          </w:tcPr>
          <w:p w14:paraId="5E368048" w14:textId="77777777" w:rsidR="00C84B61" w:rsidRDefault="00000000">
            <w:r>
              <w:rPr>
                <w:sz w:val="20"/>
              </w:rPr>
              <w:t>/tarefas</w:t>
            </w:r>
          </w:p>
        </w:tc>
        <w:tc>
          <w:tcPr>
            <w:tcW w:w="3135" w:type="dxa"/>
          </w:tcPr>
          <w:p w14:paraId="6BE4421D" w14:textId="77777777" w:rsidR="00C84B61" w:rsidRDefault="00000000">
            <w:r>
              <w:rPr>
                <w:sz w:val="20"/>
              </w:rPr>
              <w:t>Lista, busca e filtros.</w:t>
            </w:r>
          </w:p>
        </w:tc>
      </w:tr>
      <w:tr w:rsidR="00C84B61" w14:paraId="30ED5C49" w14:textId="77777777">
        <w:trPr>
          <w:jc w:val="center"/>
        </w:trPr>
        <w:tc>
          <w:tcPr>
            <w:tcW w:w="3135" w:type="dxa"/>
          </w:tcPr>
          <w:p w14:paraId="7B5B5B22" w14:textId="77777777" w:rsidR="00C84B61" w:rsidRDefault="00000000">
            <w:r>
              <w:rPr>
                <w:sz w:val="20"/>
              </w:rPr>
              <w:t>Nova Tarefa</w:t>
            </w:r>
          </w:p>
        </w:tc>
        <w:tc>
          <w:tcPr>
            <w:tcW w:w="3135" w:type="dxa"/>
          </w:tcPr>
          <w:p w14:paraId="7AC41917" w14:textId="77777777" w:rsidR="00C84B61" w:rsidRDefault="00000000">
            <w:r>
              <w:rPr>
                <w:sz w:val="20"/>
              </w:rPr>
              <w:t>/tarefas/nova</w:t>
            </w:r>
          </w:p>
        </w:tc>
        <w:tc>
          <w:tcPr>
            <w:tcW w:w="3135" w:type="dxa"/>
          </w:tcPr>
          <w:p w14:paraId="50037D5E" w14:textId="77777777" w:rsidR="00C84B61" w:rsidRDefault="00000000">
            <w:r>
              <w:rPr>
                <w:sz w:val="20"/>
              </w:rPr>
              <w:t>Criação.</w:t>
            </w:r>
          </w:p>
        </w:tc>
      </w:tr>
      <w:tr w:rsidR="00C84B61" w14:paraId="0AACC47D" w14:textId="77777777">
        <w:trPr>
          <w:jc w:val="center"/>
        </w:trPr>
        <w:tc>
          <w:tcPr>
            <w:tcW w:w="3135" w:type="dxa"/>
          </w:tcPr>
          <w:p w14:paraId="1CFA2DE5" w14:textId="77777777" w:rsidR="00C84B61" w:rsidRDefault="00000000">
            <w:r>
              <w:rPr>
                <w:sz w:val="20"/>
              </w:rPr>
              <w:t>Editar Tarefa</w:t>
            </w:r>
          </w:p>
        </w:tc>
        <w:tc>
          <w:tcPr>
            <w:tcW w:w="3135" w:type="dxa"/>
          </w:tcPr>
          <w:p w14:paraId="44BF67B5" w14:textId="77777777" w:rsidR="00C84B61" w:rsidRDefault="00000000">
            <w:r>
              <w:rPr>
                <w:sz w:val="20"/>
              </w:rPr>
              <w:t>/tarefas/:id/editar</w:t>
            </w:r>
          </w:p>
        </w:tc>
        <w:tc>
          <w:tcPr>
            <w:tcW w:w="3135" w:type="dxa"/>
          </w:tcPr>
          <w:p w14:paraId="7DFA6976" w14:textId="77777777" w:rsidR="00C84B61" w:rsidRDefault="00000000">
            <w:r>
              <w:rPr>
                <w:sz w:val="20"/>
              </w:rPr>
              <w:t>Edição.</w:t>
            </w:r>
          </w:p>
        </w:tc>
      </w:tr>
      <w:tr w:rsidR="00C84B61" w14:paraId="3C9E02D8" w14:textId="77777777">
        <w:trPr>
          <w:jc w:val="center"/>
        </w:trPr>
        <w:tc>
          <w:tcPr>
            <w:tcW w:w="3135" w:type="dxa"/>
          </w:tcPr>
          <w:p w14:paraId="20FAA330" w14:textId="77777777" w:rsidR="00C84B61" w:rsidRDefault="00000000">
            <w:r>
              <w:rPr>
                <w:sz w:val="20"/>
              </w:rPr>
              <w:t>Detalhes</w:t>
            </w:r>
          </w:p>
        </w:tc>
        <w:tc>
          <w:tcPr>
            <w:tcW w:w="3135" w:type="dxa"/>
          </w:tcPr>
          <w:p w14:paraId="4A532F9E" w14:textId="77777777" w:rsidR="00C84B61" w:rsidRDefault="00000000">
            <w:r>
              <w:rPr>
                <w:sz w:val="20"/>
              </w:rPr>
              <w:t>/tarefas/:id</w:t>
            </w:r>
          </w:p>
        </w:tc>
        <w:tc>
          <w:tcPr>
            <w:tcW w:w="3135" w:type="dxa"/>
          </w:tcPr>
          <w:p w14:paraId="7456AFAA" w14:textId="77777777" w:rsidR="00C84B61" w:rsidRDefault="00000000">
            <w:r>
              <w:rPr>
                <w:sz w:val="20"/>
              </w:rPr>
              <w:t>Informações e ações.</w:t>
            </w:r>
          </w:p>
        </w:tc>
      </w:tr>
      <w:tr w:rsidR="00C84B61" w14:paraId="5F824ACB" w14:textId="77777777">
        <w:trPr>
          <w:jc w:val="center"/>
        </w:trPr>
        <w:tc>
          <w:tcPr>
            <w:tcW w:w="3135" w:type="dxa"/>
          </w:tcPr>
          <w:p w14:paraId="14DFFC80" w14:textId="77777777" w:rsidR="00C84B61" w:rsidRDefault="00000000">
            <w:r>
              <w:rPr>
                <w:sz w:val="20"/>
              </w:rPr>
              <w:t>Kanban</w:t>
            </w:r>
          </w:p>
        </w:tc>
        <w:tc>
          <w:tcPr>
            <w:tcW w:w="3135" w:type="dxa"/>
          </w:tcPr>
          <w:p w14:paraId="6FE680C8" w14:textId="77777777" w:rsidR="00C84B61" w:rsidRDefault="00000000">
            <w:r>
              <w:rPr>
                <w:sz w:val="20"/>
              </w:rPr>
              <w:t>/kanban</w:t>
            </w:r>
          </w:p>
        </w:tc>
        <w:tc>
          <w:tcPr>
            <w:tcW w:w="3135" w:type="dxa"/>
          </w:tcPr>
          <w:p w14:paraId="78E76107" w14:textId="77777777" w:rsidR="00C84B61" w:rsidRDefault="00000000">
            <w:r>
              <w:rPr>
                <w:sz w:val="20"/>
              </w:rPr>
              <w:t>Organização por estado.</w:t>
            </w:r>
          </w:p>
        </w:tc>
      </w:tr>
      <w:tr w:rsidR="00C84B61" w14:paraId="64D67400" w14:textId="77777777">
        <w:trPr>
          <w:jc w:val="center"/>
        </w:trPr>
        <w:tc>
          <w:tcPr>
            <w:tcW w:w="3135" w:type="dxa"/>
          </w:tcPr>
          <w:p w14:paraId="247C3453" w14:textId="77777777" w:rsidR="00C84B61" w:rsidRDefault="00000000">
            <w:r>
              <w:rPr>
                <w:sz w:val="20"/>
              </w:rPr>
              <w:t>Configurações</w:t>
            </w:r>
          </w:p>
        </w:tc>
        <w:tc>
          <w:tcPr>
            <w:tcW w:w="3135" w:type="dxa"/>
          </w:tcPr>
          <w:p w14:paraId="4BF0212E" w14:textId="77777777" w:rsidR="00C84B61" w:rsidRDefault="00000000">
            <w:r>
              <w:rPr>
                <w:sz w:val="20"/>
              </w:rPr>
              <w:t>/configuracoes</w:t>
            </w:r>
          </w:p>
        </w:tc>
        <w:tc>
          <w:tcPr>
            <w:tcW w:w="3135" w:type="dxa"/>
          </w:tcPr>
          <w:p w14:paraId="5635B10F" w14:textId="77777777" w:rsidR="00C84B61" w:rsidRDefault="00000000">
            <w:r>
              <w:rPr>
                <w:sz w:val="20"/>
              </w:rPr>
              <w:t>Área da conta.</w:t>
            </w:r>
          </w:p>
        </w:tc>
      </w:tr>
    </w:tbl>
    <w:p w14:paraId="122CFEE4" w14:textId="77777777" w:rsidR="00C84B61" w:rsidRDefault="00C84B61"/>
    <w:p w14:paraId="633B30F7" w14:textId="77777777" w:rsidR="00C84B61" w:rsidRDefault="00000000">
      <w:pPr>
        <w:pStyle w:val="Ttulo2"/>
      </w:pPr>
      <w:r>
        <w:t>5.1 Componentes reutilizáveis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C84B61" w14:paraId="3C5CD38B" w14:textId="77777777">
        <w:trPr>
          <w:jc w:val="center"/>
        </w:trPr>
        <w:tc>
          <w:tcPr>
            <w:tcW w:w="4703" w:type="dxa"/>
            <w:shd w:val="clear" w:color="auto" w:fill="EDE9FE"/>
            <w:vAlign w:val="center"/>
          </w:tcPr>
          <w:p w14:paraId="70D26026" w14:textId="77777777" w:rsidR="00C84B61" w:rsidRDefault="00000000">
            <w:r>
              <w:rPr>
                <w:b/>
              </w:rPr>
              <w:t>Componente</w:t>
            </w:r>
          </w:p>
        </w:tc>
        <w:tc>
          <w:tcPr>
            <w:tcW w:w="4703" w:type="dxa"/>
            <w:shd w:val="clear" w:color="auto" w:fill="EDE9FE"/>
            <w:vAlign w:val="center"/>
          </w:tcPr>
          <w:p w14:paraId="51BF8BA3" w14:textId="77777777" w:rsidR="00C84B61" w:rsidRDefault="00000000">
            <w:r>
              <w:rPr>
                <w:b/>
              </w:rPr>
              <w:t>Função</w:t>
            </w:r>
          </w:p>
        </w:tc>
      </w:tr>
      <w:tr w:rsidR="00C84B61" w14:paraId="35EA6E5F" w14:textId="77777777">
        <w:trPr>
          <w:jc w:val="center"/>
        </w:trPr>
        <w:tc>
          <w:tcPr>
            <w:tcW w:w="4703" w:type="dxa"/>
          </w:tcPr>
          <w:p w14:paraId="502C417A" w14:textId="77777777" w:rsidR="00C84B61" w:rsidRDefault="00000000">
            <w:r>
              <w:rPr>
                <w:sz w:val="20"/>
              </w:rPr>
              <w:t>Header</w:t>
            </w:r>
          </w:p>
        </w:tc>
        <w:tc>
          <w:tcPr>
            <w:tcW w:w="4703" w:type="dxa"/>
          </w:tcPr>
          <w:p w14:paraId="4CD8D82F" w14:textId="77777777" w:rsidR="00C84B61" w:rsidRDefault="00000000">
            <w:r>
              <w:rPr>
                <w:sz w:val="20"/>
              </w:rPr>
              <w:t>Busca, identificação do usuário e ações do topo.</w:t>
            </w:r>
          </w:p>
        </w:tc>
      </w:tr>
      <w:tr w:rsidR="00C84B61" w14:paraId="09AADB92" w14:textId="77777777">
        <w:trPr>
          <w:jc w:val="center"/>
        </w:trPr>
        <w:tc>
          <w:tcPr>
            <w:tcW w:w="4703" w:type="dxa"/>
          </w:tcPr>
          <w:p w14:paraId="7D99108B" w14:textId="77777777" w:rsidR="00C84B61" w:rsidRDefault="00000000">
            <w:r>
              <w:rPr>
                <w:sz w:val="20"/>
              </w:rPr>
              <w:t>Sidebar</w:t>
            </w:r>
          </w:p>
        </w:tc>
        <w:tc>
          <w:tcPr>
            <w:tcW w:w="4703" w:type="dxa"/>
          </w:tcPr>
          <w:p w14:paraId="741CA31F" w14:textId="77777777" w:rsidR="00C84B61" w:rsidRDefault="00000000">
            <w:r>
              <w:rPr>
                <w:sz w:val="20"/>
              </w:rPr>
              <w:t>Navegação e logout.</w:t>
            </w:r>
          </w:p>
        </w:tc>
      </w:tr>
      <w:tr w:rsidR="00C84B61" w14:paraId="13882989" w14:textId="77777777">
        <w:trPr>
          <w:jc w:val="center"/>
        </w:trPr>
        <w:tc>
          <w:tcPr>
            <w:tcW w:w="4703" w:type="dxa"/>
          </w:tcPr>
          <w:p w14:paraId="7AB61487" w14:textId="77777777" w:rsidR="00C84B61" w:rsidRDefault="00000000">
            <w:r>
              <w:rPr>
                <w:sz w:val="20"/>
              </w:rPr>
              <w:t>TaskModal</w:t>
            </w:r>
          </w:p>
        </w:tc>
        <w:tc>
          <w:tcPr>
            <w:tcW w:w="4703" w:type="dxa"/>
          </w:tcPr>
          <w:p w14:paraId="363E6A7E" w14:textId="77777777" w:rsidR="00C84B61" w:rsidRDefault="00000000">
            <w:r>
              <w:rPr>
                <w:sz w:val="20"/>
              </w:rPr>
              <w:t>Estrutura reservada para interações com tarefas.</w:t>
            </w:r>
          </w:p>
        </w:tc>
      </w:tr>
    </w:tbl>
    <w:p w14:paraId="69AE245D" w14:textId="77777777" w:rsidR="00C84B61" w:rsidRDefault="00C84B61"/>
    <w:p w14:paraId="58B5FB72" w14:textId="77777777" w:rsidR="00C84B61" w:rsidRDefault="00000000">
      <w:pPr>
        <w:pStyle w:val="Ttulo1"/>
      </w:pPr>
      <w:r>
        <w:t>6. Serviço de API</w:t>
      </w:r>
    </w:p>
    <w:p w14:paraId="587C2153" w14:textId="77777777" w:rsidR="00C84B61" w:rsidRDefault="00000000" w:rsidP="007B1585">
      <w:pPr>
        <w:ind w:firstLine="720"/>
      </w:pPr>
      <w:r>
        <w:t>O arquivo frontend/src/services/api.js foi criado para centralizar as chamadas ao backend. Essa foi uma das mudanças importantes na organização do frontend. Em vez de cada página montar seu próprio fetch, as operações passaram a ser chamadas por funções específicas.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C84B61" w14:paraId="0B087330" w14:textId="77777777">
        <w:trPr>
          <w:jc w:val="center"/>
        </w:trPr>
        <w:tc>
          <w:tcPr>
            <w:tcW w:w="4703" w:type="dxa"/>
            <w:shd w:val="clear" w:color="auto" w:fill="EDE9FE"/>
            <w:vAlign w:val="center"/>
          </w:tcPr>
          <w:p w14:paraId="2D174FFC" w14:textId="77777777" w:rsidR="00C84B61" w:rsidRDefault="00000000">
            <w:r>
              <w:rPr>
                <w:b/>
              </w:rPr>
              <w:t>Função</w:t>
            </w:r>
          </w:p>
        </w:tc>
        <w:tc>
          <w:tcPr>
            <w:tcW w:w="4703" w:type="dxa"/>
            <w:shd w:val="clear" w:color="auto" w:fill="EDE9FE"/>
            <w:vAlign w:val="center"/>
          </w:tcPr>
          <w:p w14:paraId="7264406C" w14:textId="77777777" w:rsidR="00C84B61" w:rsidRDefault="00000000">
            <w:r>
              <w:rPr>
                <w:b/>
              </w:rPr>
              <w:t>Finalidade</w:t>
            </w:r>
          </w:p>
        </w:tc>
      </w:tr>
      <w:tr w:rsidR="00C84B61" w14:paraId="50E4FCD1" w14:textId="77777777">
        <w:trPr>
          <w:jc w:val="center"/>
        </w:trPr>
        <w:tc>
          <w:tcPr>
            <w:tcW w:w="4703" w:type="dxa"/>
          </w:tcPr>
          <w:p w14:paraId="5E37A6F7" w14:textId="77777777" w:rsidR="00C84B61" w:rsidRDefault="00000000">
            <w:r>
              <w:rPr>
                <w:sz w:val="20"/>
              </w:rPr>
              <w:t>login</w:t>
            </w:r>
          </w:p>
        </w:tc>
        <w:tc>
          <w:tcPr>
            <w:tcW w:w="4703" w:type="dxa"/>
          </w:tcPr>
          <w:p w14:paraId="180D4A38" w14:textId="77777777" w:rsidR="00C84B61" w:rsidRDefault="00000000">
            <w:r>
              <w:rPr>
                <w:sz w:val="20"/>
              </w:rPr>
              <w:t>Autenticar.</w:t>
            </w:r>
          </w:p>
        </w:tc>
      </w:tr>
      <w:tr w:rsidR="00C84B61" w14:paraId="11D4B4E4" w14:textId="77777777">
        <w:trPr>
          <w:jc w:val="center"/>
        </w:trPr>
        <w:tc>
          <w:tcPr>
            <w:tcW w:w="4703" w:type="dxa"/>
          </w:tcPr>
          <w:p w14:paraId="7BC3B9C9" w14:textId="77777777" w:rsidR="00C84B61" w:rsidRDefault="00000000">
            <w:r>
              <w:rPr>
                <w:sz w:val="20"/>
              </w:rPr>
              <w:t>getCurrentUser</w:t>
            </w:r>
          </w:p>
        </w:tc>
        <w:tc>
          <w:tcPr>
            <w:tcW w:w="4703" w:type="dxa"/>
          </w:tcPr>
          <w:p w14:paraId="1EBB4863" w14:textId="77777777" w:rsidR="00C84B61" w:rsidRDefault="00000000">
            <w:r>
              <w:rPr>
                <w:sz w:val="20"/>
              </w:rPr>
              <w:t>Buscar usuário atual.</w:t>
            </w:r>
          </w:p>
        </w:tc>
      </w:tr>
      <w:tr w:rsidR="00C84B61" w14:paraId="7DCE6422" w14:textId="77777777">
        <w:trPr>
          <w:jc w:val="center"/>
        </w:trPr>
        <w:tc>
          <w:tcPr>
            <w:tcW w:w="4703" w:type="dxa"/>
          </w:tcPr>
          <w:p w14:paraId="282C47C7" w14:textId="77777777" w:rsidR="00C84B61" w:rsidRDefault="00000000">
            <w:r>
              <w:rPr>
                <w:sz w:val="20"/>
              </w:rPr>
              <w:t>getTodos</w:t>
            </w:r>
          </w:p>
        </w:tc>
        <w:tc>
          <w:tcPr>
            <w:tcW w:w="4703" w:type="dxa"/>
          </w:tcPr>
          <w:p w14:paraId="45CA5291" w14:textId="77777777" w:rsidR="00C84B61" w:rsidRDefault="00000000">
            <w:r>
              <w:rPr>
                <w:sz w:val="20"/>
              </w:rPr>
              <w:t>Listar tarefas.</w:t>
            </w:r>
          </w:p>
        </w:tc>
      </w:tr>
      <w:tr w:rsidR="00C84B61" w14:paraId="13369356" w14:textId="77777777">
        <w:trPr>
          <w:jc w:val="center"/>
        </w:trPr>
        <w:tc>
          <w:tcPr>
            <w:tcW w:w="4703" w:type="dxa"/>
          </w:tcPr>
          <w:p w14:paraId="71E455EC" w14:textId="77777777" w:rsidR="00C84B61" w:rsidRDefault="00000000">
            <w:r>
              <w:rPr>
                <w:sz w:val="20"/>
              </w:rPr>
              <w:t>getTodo</w:t>
            </w:r>
          </w:p>
        </w:tc>
        <w:tc>
          <w:tcPr>
            <w:tcW w:w="4703" w:type="dxa"/>
          </w:tcPr>
          <w:p w14:paraId="5FC13C63" w14:textId="77777777" w:rsidR="00C84B61" w:rsidRDefault="00000000">
            <w:r>
              <w:rPr>
                <w:sz w:val="20"/>
              </w:rPr>
              <w:t>Buscar uma tarefa.</w:t>
            </w:r>
          </w:p>
        </w:tc>
      </w:tr>
      <w:tr w:rsidR="00C84B61" w14:paraId="055AF64C" w14:textId="77777777">
        <w:trPr>
          <w:jc w:val="center"/>
        </w:trPr>
        <w:tc>
          <w:tcPr>
            <w:tcW w:w="4703" w:type="dxa"/>
          </w:tcPr>
          <w:p w14:paraId="2FBEF6E7" w14:textId="77777777" w:rsidR="00C84B61" w:rsidRDefault="00000000">
            <w:r>
              <w:rPr>
                <w:sz w:val="20"/>
              </w:rPr>
              <w:t>createTodo</w:t>
            </w:r>
          </w:p>
        </w:tc>
        <w:tc>
          <w:tcPr>
            <w:tcW w:w="4703" w:type="dxa"/>
          </w:tcPr>
          <w:p w14:paraId="4C12B949" w14:textId="77777777" w:rsidR="00C84B61" w:rsidRDefault="00000000">
            <w:r>
              <w:rPr>
                <w:sz w:val="20"/>
              </w:rPr>
              <w:t>Criar tarefa.</w:t>
            </w:r>
          </w:p>
        </w:tc>
      </w:tr>
      <w:tr w:rsidR="00C84B61" w14:paraId="42362FDD" w14:textId="77777777">
        <w:trPr>
          <w:jc w:val="center"/>
        </w:trPr>
        <w:tc>
          <w:tcPr>
            <w:tcW w:w="4703" w:type="dxa"/>
          </w:tcPr>
          <w:p w14:paraId="0DA76DBF" w14:textId="77777777" w:rsidR="00C84B61" w:rsidRDefault="00000000">
            <w:r>
              <w:rPr>
                <w:sz w:val="20"/>
              </w:rPr>
              <w:lastRenderedPageBreak/>
              <w:t>updateTodo</w:t>
            </w:r>
          </w:p>
        </w:tc>
        <w:tc>
          <w:tcPr>
            <w:tcW w:w="4703" w:type="dxa"/>
          </w:tcPr>
          <w:p w14:paraId="6B29EB56" w14:textId="77777777" w:rsidR="00C84B61" w:rsidRDefault="00000000">
            <w:r>
              <w:rPr>
                <w:sz w:val="20"/>
              </w:rPr>
              <w:t>Atualizar tarefa.</w:t>
            </w:r>
          </w:p>
        </w:tc>
      </w:tr>
      <w:tr w:rsidR="00C84B61" w14:paraId="5D744F6E" w14:textId="77777777">
        <w:trPr>
          <w:jc w:val="center"/>
        </w:trPr>
        <w:tc>
          <w:tcPr>
            <w:tcW w:w="4703" w:type="dxa"/>
          </w:tcPr>
          <w:p w14:paraId="33D7013C" w14:textId="77777777" w:rsidR="00C84B61" w:rsidRDefault="00000000">
            <w:r>
              <w:rPr>
                <w:sz w:val="20"/>
              </w:rPr>
              <w:t>deleteTodo</w:t>
            </w:r>
          </w:p>
        </w:tc>
        <w:tc>
          <w:tcPr>
            <w:tcW w:w="4703" w:type="dxa"/>
          </w:tcPr>
          <w:p w14:paraId="5A572D5E" w14:textId="77777777" w:rsidR="00C84B61" w:rsidRDefault="00000000">
            <w:r>
              <w:rPr>
                <w:sz w:val="20"/>
              </w:rPr>
              <w:t>Excluir tarefa.</w:t>
            </w:r>
          </w:p>
        </w:tc>
      </w:tr>
      <w:tr w:rsidR="00C84B61" w14:paraId="22A241FB" w14:textId="77777777">
        <w:trPr>
          <w:jc w:val="center"/>
        </w:trPr>
        <w:tc>
          <w:tcPr>
            <w:tcW w:w="4703" w:type="dxa"/>
          </w:tcPr>
          <w:p w14:paraId="52181876" w14:textId="77777777" w:rsidR="00C84B61" w:rsidRDefault="00000000">
            <w:r>
              <w:rPr>
                <w:sz w:val="20"/>
              </w:rPr>
              <w:t>createUser</w:t>
            </w:r>
          </w:p>
        </w:tc>
        <w:tc>
          <w:tcPr>
            <w:tcW w:w="4703" w:type="dxa"/>
          </w:tcPr>
          <w:p w14:paraId="016F371F" w14:textId="77777777" w:rsidR="00C84B61" w:rsidRDefault="00000000">
            <w:r>
              <w:rPr>
                <w:sz w:val="20"/>
              </w:rPr>
              <w:t>Cadastrar usuário.</w:t>
            </w:r>
          </w:p>
        </w:tc>
      </w:tr>
    </w:tbl>
    <w:p w14:paraId="45CA09FC" w14:textId="77777777" w:rsidR="00C84B61" w:rsidRDefault="00C84B61"/>
    <w:p w14:paraId="72EDD8AE" w14:textId="77777777" w:rsidR="00C84B61" w:rsidRDefault="00000000">
      <w:pPr>
        <w:pStyle w:val="Ttulo1"/>
      </w:pPr>
      <w:r>
        <w:t>7. Principais telas e funcionamento</w:t>
      </w:r>
    </w:p>
    <w:p w14:paraId="299E8259" w14:textId="77777777" w:rsidR="00C84B61" w:rsidRDefault="00000000">
      <w:pPr>
        <w:pStyle w:val="Ttulo2"/>
      </w:pPr>
      <w:r>
        <w:t>7.1 Login</w:t>
      </w:r>
    </w:p>
    <w:p w14:paraId="40FB62FA" w14:textId="77777777" w:rsidR="00C84B61" w:rsidRDefault="00000000" w:rsidP="007B1585">
      <w:pPr>
        <w:ind w:firstLine="720"/>
      </w:pPr>
      <w:r>
        <w:t>O formulário chama a função login. Em caso de sucesso, o access_token é salvo no localStorage e a aplicação navega para o Dashboard. Em caso de erro, a mensagem retornada pelo backend é apresentada ao usuário.</w:t>
      </w:r>
    </w:p>
    <w:p w14:paraId="0710F813" w14:textId="77777777" w:rsidR="00C84B61" w:rsidRDefault="00000000">
      <w:pPr>
        <w:pStyle w:val="Ttulo2"/>
      </w:pPr>
      <w:r>
        <w:t>7.2 Dashboard</w:t>
      </w:r>
    </w:p>
    <w:p w14:paraId="3109AFEB" w14:textId="77777777" w:rsidR="00C84B61" w:rsidRDefault="00000000" w:rsidP="007B1585">
      <w:pPr>
        <w:ind w:firstLine="720"/>
      </w:pPr>
      <w:r>
        <w:t>O Dashboard consulta o usuário e as tarefas. A partir desses dados, exibe indicadores de tarefas concluídas, tarefas em andamento e tarefas em atraso, além das tarefas mais recentes.</w:t>
      </w:r>
    </w:p>
    <w:p w14:paraId="5BAE9AFE" w14:textId="77777777" w:rsidR="00C84B61" w:rsidRDefault="00000000">
      <w:pPr>
        <w:pStyle w:val="Ttulo2"/>
      </w:pPr>
      <w:r>
        <w:t>7.3 Minhas Tarefas</w:t>
      </w:r>
    </w:p>
    <w:p w14:paraId="547CED32" w14:textId="77777777" w:rsidR="00C84B61" w:rsidRDefault="00000000" w:rsidP="007B1585">
      <w:pPr>
        <w:ind w:firstLine="720"/>
      </w:pPr>
      <w:r>
        <w:t>A página carrega as tarefas por getTodos. Cada item pode ser aberto, editado, concluído ou excluído. Os filtros permitem separar tarefas por status e prioridade.</w:t>
      </w:r>
    </w:p>
    <w:p w14:paraId="57A478B8" w14:textId="77777777" w:rsidR="00C84B61" w:rsidRDefault="00000000">
      <w:r>
        <w:t>A busca usa o parâmetro busca na URL. Assim, a pesquisa do Header pode levar o usuário para uma lista já filtrada.</w:t>
      </w:r>
    </w:p>
    <w:p w14:paraId="5BB817B7" w14:textId="77777777" w:rsidR="00C84B61" w:rsidRDefault="00000000">
      <w:pPr>
        <w:pStyle w:val="CodeBlock"/>
      </w:pPr>
      <w:r>
        <w:t>/tarefas?busca=trabalho</w:t>
      </w:r>
    </w:p>
    <w:p w14:paraId="40729E66" w14:textId="77777777" w:rsidR="00C84B61" w:rsidRDefault="00000000">
      <w:pPr>
        <w:pStyle w:val="Ttulo2"/>
      </w:pPr>
      <w:r>
        <w:t>7.4 Detalhes da tarefa</w:t>
      </w:r>
    </w:p>
    <w:p w14:paraId="08337D82" w14:textId="77777777" w:rsidR="00C84B61" w:rsidRDefault="00000000" w:rsidP="007B1585">
      <w:pPr>
        <w:ind w:firstLine="720"/>
      </w:pPr>
      <w:r>
        <w:t>A página recebe o ID pela URL e chama getTodo. O botão de concluir utiliza updateTodo com state = concluído. O botão de excluir utiliza deleteTodo e retorna o usuário para o Dashboard após a exclusão.</w:t>
      </w:r>
    </w:p>
    <w:p w14:paraId="3A629E85" w14:textId="77777777" w:rsidR="00C84B61" w:rsidRDefault="00000000">
      <w:pPr>
        <w:pStyle w:val="Ttulo2"/>
      </w:pPr>
      <w:r>
        <w:t>7.5 Kanban</w:t>
      </w:r>
    </w:p>
    <w:p w14:paraId="74683A4A" w14:textId="77777777" w:rsidR="00C84B61" w:rsidRDefault="00000000" w:rsidP="007B1585">
      <w:pPr>
        <w:ind w:firstLine="720"/>
      </w:pPr>
      <w:r>
        <w:t>As colunas representam os estados das tarefas. Quando uma tarefa é movimentada, o estado é atualizado no backend, fazendo com que a alteração seja persistida e não apenas visual.</w:t>
      </w:r>
    </w:p>
    <w:p w14:paraId="5D913140" w14:textId="77777777" w:rsidR="00C84B61" w:rsidRDefault="00000000">
      <w:pPr>
        <w:pStyle w:val="Ttulo2"/>
      </w:pPr>
      <w:r>
        <w:t>7.6 Header e Sidebar</w:t>
      </w:r>
    </w:p>
    <w:p w14:paraId="261B5492" w14:textId="77777777" w:rsidR="00C84B61" w:rsidRDefault="00000000" w:rsidP="007B1585">
      <w:pPr>
        <w:ind w:firstLine="720"/>
      </w:pPr>
      <w:r>
        <w:t>O Header e a Sidebar consultam /users/me para mostrar o usuário autenticado. A Sidebar também concentra a navegação principal e a ação de logout, que remove os tokens armazenados.</w:t>
      </w:r>
    </w:p>
    <w:p w14:paraId="0188233C" w14:textId="77777777" w:rsidR="00C84B61" w:rsidRDefault="00000000">
      <w:pPr>
        <w:pStyle w:val="Ttulo1"/>
      </w:pPr>
      <w:r>
        <w:t>8. Busca e filtros</w:t>
      </w:r>
    </w:p>
    <w:p w14:paraId="5EBC5F21" w14:textId="77777777" w:rsidR="00C84B61" w:rsidRDefault="00000000" w:rsidP="007B1585">
      <w:pPr>
        <w:ind w:firstLine="720"/>
      </w:pPr>
      <w:r>
        <w:t>A busca compara o termo informado com título, categoria e descrição das tarefas. Os filtros de status e prioridade são independentes e podem ser combinados com a busca.</w:t>
      </w:r>
    </w:p>
    <w:p w14:paraId="7B9A66E1" w14:textId="77777777" w:rsidR="00C84B61" w:rsidRDefault="00000000" w:rsidP="007B1585">
      <w:pPr>
        <w:ind w:firstLine="720"/>
      </w:pPr>
      <w:r>
        <w:lastRenderedPageBreak/>
        <w:t>Os menus de filtro foram implementados com componentes próprios. O menu é renderizado por portal para evitar que containers do layout cortem a lista de opções.</w:t>
      </w:r>
    </w:p>
    <w:p w14:paraId="6D69AEA3" w14:textId="77777777" w:rsidR="00C84B61" w:rsidRDefault="00000000">
      <w:pPr>
        <w:pStyle w:val="Ttulo1"/>
      </w:pPr>
      <w:r>
        <w:t>9. Tratamento de erros</w:t>
      </w:r>
    </w:p>
    <w:p w14:paraId="0A5D8872" w14:textId="77777777" w:rsidR="00C84B61" w:rsidRDefault="00000000" w:rsidP="007B1585">
      <w:pPr>
        <w:ind w:firstLine="720"/>
      </w:pPr>
      <w:r>
        <w:t>O serviço central de API verifica o status da resposta HTTP e transforma o campo detail retornado pelo backend em uma mensagem de erro. As páginas exibem essas mensagens ou tomam ações específicas quando o problema envolve autenticação.</w:t>
      </w:r>
    </w:p>
    <w:p w14:paraId="4148402D" w14:textId="77777777" w:rsidR="00C84B61" w:rsidRDefault="00000000" w:rsidP="007B1585">
      <w:pPr>
        <w:ind w:firstLine="720"/>
      </w:pPr>
      <w:r>
        <w:t>Quando a sessão não é válida, o frontend remove os tokens e redireciona o usuário para o login. Isso evita que a interface continue tentando operar com uma sessão inválida.</w:t>
      </w:r>
    </w:p>
    <w:p w14:paraId="0BD2D21F" w14:textId="77777777" w:rsidR="00C84B61" w:rsidRDefault="00000000">
      <w:pPr>
        <w:pStyle w:val="Ttulo1"/>
      </w:pPr>
      <w:r>
        <w:t>10. Configuração e execução</w:t>
      </w:r>
    </w:p>
    <w:p w14:paraId="31D3A596" w14:textId="77777777" w:rsidR="00C84B61" w:rsidRDefault="00000000">
      <w:pPr>
        <w:pStyle w:val="Ttulo2"/>
      </w:pPr>
      <w:r>
        <w:t>10.1 Backend</w:t>
      </w:r>
    </w:p>
    <w:p w14:paraId="1F84396B" w14:textId="77777777" w:rsidR="00C84B61" w:rsidRDefault="00000000">
      <w:pPr>
        <w:pStyle w:val="CodeBlock"/>
      </w:pPr>
      <w:r>
        <w:t>python -m venv venv</w:t>
      </w:r>
      <w:r>
        <w:br/>
        <w:t>venv\Scripts\activate</w:t>
      </w:r>
      <w:r>
        <w:br/>
        <w:t>pip install -r requirements.txt</w:t>
      </w:r>
      <w:r>
        <w:br/>
        <w:t>uvicorn backend.app:app --reload</w:t>
      </w:r>
    </w:p>
    <w:p w14:paraId="2E9B941D" w14:textId="77777777" w:rsidR="00C84B61" w:rsidRDefault="00000000">
      <w:pPr>
        <w:pStyle w:val="Ttulo2"/>
      </w:pPr>
      <w:r>
        <w:t>10.2 Frontend</w:t>
      </w:r>
    </w:p>
    <w:p w14:paraId="218DF900" w14:textId="77777777" w:rsidR="00C84B61" w:rsidRDefault="00000000">
      <w:pPr>
        <w:pStyle w:val="CodeBlock"/>
      </w:pPr>
      <w:r>
        <w:t>cd frontend</w:t>
      </w:r>
      <w:r>
        <w:br/>
        <w:t>npm install</w:t>
      </w:r>
      <w:r>
        <w:br/>
        <w:t>npm run dev</w:t>
      </w:r>
    </w:p>
    <w:p w14:paraId="5E962E05" w14:textId="77777777" w:rsidR="00C84B61" w:rsidRDefault="00000000">
      <w:pPr>
        <w:pStyle w:val="Ttulo2"/>
      </w:pPr>
      <w:r>
        <w:t>10.3 Variáveis de ambiente</w:t>
      </w:r>
    </w:p>
    <w:p w14:paraId="4270586C" w14:textId="77777777" w:rsidR="00C84B61" w:rsidRDefault="00000000">
      <w:pPr>
        <w:pStyle w:val="CodeBlock"/>
      </w:pPr>
      <w:r>
        <w:t>DATABASE_URL=sqlite+aiosqlite:///./database.db</w:t>
      </w:r>
      <w:r>
        <w:br/>
        <w:t>SECRET_KEY=supersegredo123</w:t>
      </w:r>
      <w:r>
        <w:br/>
        <w:t>ALGORITHM=HS256</w:t>
      </w:r>
      <w:r>
        <w:br/>
        <w:t>ACCESS_TOKEN_EXPIRE_MINUTES=30</w:t>
      </w:r>
    </w:p>
    <w:p w14:paraId="6AFD0292" w14:textId="77777777" w:rsidR="00C84B61" w:rsidRDefault="00000000" w:rsidP="007B1585">
      <w:pPr>
        <w:ind w:firstLine="283"/>
      </w:pPr>
      <w:r>
        <w:t>A chave secreta mostrada acima representa a configuração usada no ambiente de desenvolvimento. Em produção, deve ser utilizada uma chave forte e mantida fora do código versionado.</w:t>
      </w:r>
    </w:p>
    <w:p w14:paraId="075884FE" w14:textId="77777777" w:rsidR="00C84B61" w:rsidRDefault="00000000">
      <w:pPr>
        <w:pStyle w:val="Ttulo1"/>
      </w:pPr>
      <w:r>
        <w:t>11. Controle de versão</w:t>
      </w:r>
    </w:p>
    <w:p w14:paraId="69F2B1C1" w14:textId="77777777" w:rsidR="00C84B61" w:rsidRDefault="00000000" w:rsidP="007B1585">
      <w:pPr>
        <w:ind w:firstLine="283"/>
      </w:pPr>
      <w:r>
        <w:t>O projeto utiliza Git e GitHub. Durante a organização do sistema, arquivos antigos do backend foram reorganizados na estrutura de controllers, models e schemas. Também foi configurado o .gitignore para impedir o versionamento de arquivos locais.</w:t>
      </w:r>
    </w:p>
    <w:p w14:paraId="1E9A1CC5" w14:textId="77777777" w:rsidR="00C84B61" w:rsidRDefault="00000000">
      <w:pPr>
        <w:pStyle w:val="CodeBlock"/>
      </w:pPr>
      <w:r>
        <w:t>venv/</w:t>
      </w:r>
      <w:r>
        <w:br/>
        <w:t>.venv/</w:t>
      </w:r>
      <w:r>
        <w:br/>
        <w:t>__pycache__/</w:t>
      </w:r>
      <w:r>
        <w:br/>
        <w:t>*.py[cod]</w:t>
      </w:r>
      <w:r>
        <w:br/>
      </w:r>
      <w:r>
        <w:lastRenderedPageBreak/>
        <w:t>.env</w:t>
      </w:r>
      <w:r>
        <w:br/>
        <w:t>*.db</w:t>
      </w:r>
      <w:r>
        <w:br/>
        <w:t>.vscode/</w:t>
      </w:r>
      <w:r>
        <w:br/>
        <w:t>*.log</w:t>
      </w:r>
    </w:p>
    <w:p w14:paraId="194E7B60" w14:textId="77777777" w:rsidR="00C84B61" w:rsidRDefault="00000000">
      <w:pPr>
        <w:pStyle w:val="Ttulo1"/>
      </w:pPr>
      <w:r>
        <w:t>12. Testes e validação</w:t>
      </w:r>
    </w:p>
    <w:p w14:paraId="72DFC220" w14:textId="77777777" w:rsidR="00C84B61" w:rsidRDefault="00000000" w:rsidP="007B1585">
      <w:pPr>
        <w:ind w:firstLine="720"/>
      </w:pPr>
      <w:r>
        <w:t>A validação foi realizada executando o backend, utilizando o Swagger para testar a API e navegando pela aplicação para verificar o fluxo completo.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699"/>
      </w:tblGrid>
      <w:tr w:rsidR="00C84B61" w14:paraId="3A19CD83" w14:textId="77777777">
        <w:trPr>
          <w:jc w:val="center"/>
        </w:trPr>
        <w:tc>
          <w:tcPr>
            <w:tcW w:w="4703" w:type="dxa"/>
            <w:shd w:val="clear" w:color="auto" w:fill="EDE9FE"/>
            <w:vAlign w:val="center"/>
          </w:tcPr>
          <w:p w14:paraId="0D2744EE" w14:textId="77777777" w:rsidR="00C84B61" w:rsidRDefault="00000000">
            <w:r>
              <w:rPr>
                <w:b/>
              </w:rPr>
              <w:t>Teste</w:t>
            </w:r>
          </w:p>
        </w:tc>
        <w:tc>
          <w:tcPr>
            <w:tcW w:w="4703" w:type="dxa"/>
            <w:shd w:val="clear" w:color="auto" w:fill="EDE9FE"/>
            <w:vAlign w:val="center"/>
          </w:tcPr>
          <w:p w14:paraId="368C2951" w14:textId="77777777" w:rsidR="00C84B61" w:rsidRDefault="00000000">
            <w:r>
              <w:rPr>
                <w:b/>
              </w:rPr>
              <w:t>Comportamento esperado</w:t>
            </w:r>
          </w:p>
        </w:tc>
      </w:tr>
      <w:tr w:rsidR="00C84B61" w14:paraId="4DECFEC3" w14:textId="77777777">
        <w:trPr>
          <w:jc w:val="center"/>
        </w:trPr>
        <w:tc>
          <w:tcPr>
            <w:tcW w:w="4703" w:type="dxa"/>
          </w:tcPr>
          <w:p w14:paraId="0AEDE034" w14:textId="77777777" w:rsidR="00C84B61" w:rsidRDefault="00000000">
            <w:r>
              <w:rPr>
                <w:sz w:val="20"/>
              </w:rPr>
              <w:t>Login válido</w:t>
            </w:r>
          </w:p>
        </w:tc>
        <w:tc>
          <w:tcPr>
            <w:tcW w:w="4703" w:type="dxa"/>
          </w:tcPr>
          <w:p w14:paraId="62BED48D" w14:textId="77777777" w:rsidR="00C84B61" w:rsidRDefault="00000000">
            <w:r>
              <w:rPr>
                <w:sz w:val="20"/>
              </w:rPr>
              <w:t>Receber token e entrar no Dashboard.</w:t>
            </w:r>
          </w:p>
        </w:tc>
      </w:tr>
      <w:tr w:rsidR="00C84B61" w14:paraId="70117619" w14:textId="77777777">
        <w:trPr>
          <w:jc w:val="center"/>
        </w:trPr>
        <w:tc>
          <w:tcPr>
            <w:tcW w:w="4703" w:type="dxa"/>
          </w:tcPr>
          <w:p w14:paraId="17F65B01" w14:textId="77777777" w:rsidR="00C84B61" w:rsidRDefault="00000000">
            <w:r>
              <w:rPr>
                <w:sz w:val="20"/>
              </w:rPr>
              <w:t>Acesso privado sem token</w:t>
            </w:r>
          </w:p>
        </w:tc>
        <w:tc>
          <w:tcPr>
            <w:tcW w:w="4703" w:type="dxa"/>
          </w:tcPr>
          <w:p w14:paraId="610DF8DF" w14:textId="77777777" w:rsidR="00C84B61" w:rsidRDefault="00000000">
            <w:r>
              <w:rPr>
                <w:sz w:val="20"/>
              </w:rPr>
              <w:t>Redirecionar para login.</w:t>
            </w:r>
          </w:p>
        </w:tc>
      </w:tr>
      <w:tr w:rsidR="00C84B61" w14:paraId="2E34D010" w14:textId="77777777">
        <w:trPr>
          <w:jc w:val="center"/>
        </w:trPr>
        <w:tc>
          <w:tcPr>
            <w:tcW w:w="4703" w:type="dxa"/>
          </w:tcPr>
          <w:p w14:paraId="68EC9D48" w14:textId="77777777" w:rsidR="00C84B61" w:rsidRDefault="00000000">
            <w:r>
              <w:rPr>
                <w:sz w:val="20"/>
              </w:rPr>
              <w:t>Criar tarefa</w:t>
            </w:r>
          </w:p>
        </w:tc>
        <w:tc>
          <w:tcPr>
            <w:tcW w:w="4703" w:type="dxa"/>
          </w:tcPr>
          <w:p w14:paraId="585ACB44" w14:textId="77777777" w:rsidR="00C84B61" w:rsidRDefault="00000000">
            <w:r>
              <w:rPr>
                <w:sz w:val="20"/>
              </w:rPr>
              <w:t>Salvar e exibir a nova tarefa.</w:t>
            </w:r>
          </w:p>
        </w:tc>
      </w:tr>
      <w:tr w:rsidR="00C84B61" w14:paraId="3B2A04F5" w14:textId="77777777">
        <w:trPr>
          <w:jc w:val="center"/>
        </w:trPr>
        <w:tc>
          <w:tcPr>
            <w:tcW w:w="4703" w:type="dxa"/>
          </w:tcPr>
          <w:p w14:paraId="3B1EBFEB" w14:textId="77777777" w:rsidR="00C84B61" w:rsidRDefault="00000000">
            <w:r>
              <w:rPr>
                <w:sz w:val="20"/>
              </w:rPr>
              <w:t>Editar tarefa</w:t>
            </w:r>
          </w:p>
        </w:tc>
        <w:tc>
          <w:tcPr>
            <w:tcW w:w="4703" w:type="dxa"/>
          </w:tcPr>
          <w:p w14:paraId="25B56680" w14:textId="77777777" w:rsidR="00C84B61" w:rsidRDefault="00000000">
            <w:r>
              <w:rPr>
                <w:sz w:val="20"/>
              </w:rPr>
              <w:t>Persistir as alterações.</w:t>
            </w:r>
          </w:p>
        </w:tc>
      </w:tr>
      <w:tr w:rsidR="00C84B61" w14:paraId="5FFFF442" w14:textId="77777777">
        <w:trPr>
          <w:jc w:val="center"/>
        </w:trPr>
        <w:tc>
          <w:tcPr>
            <w:tcW w:w="4703" w:type="dxa"/>
          </w:tcPr>
          <w:p w14:paraId="560CF748" w14:textId="77777777" w:rsidR="00C84B61" w:rsidRDefault="00000000">
            <w:r>
              <w:rPr>
                <w:sz w:val="20"/>
              </w:rPr>
              <w:t>Concluir tarefa</w:t>
            </w:r>
          </w:p>
        </w:tc>
        <w:tc>
          <w:tcPr>
            <w:tcW w:w="4703" w:type="dxa"/>
          </w:tcPr>
          <w:p w14:paraId="4A775B8C" w14:textId="77777777" w:rsidR="00C84B61" w:rsidRDefault="00000000">
            <w:r>
              <w:rPr>
                <w:sz w:val="20"/>
              </w:rPr>
              <w:t>Alterar o estado para concluído.</w:t>
            </w:r>
          </w:p>
        </w:tc>
      </w:tr>
      <w:tr w:rsidR="00C84B61" w14:paraId="097AC310" w14:textId="77777777">
        <w:trPr>
          <w:jc w:val="center"/>
        </w:trPr>
        <w:tc>
          <w:tcPr>
            <w:tcW w:w="4703" w:type="dxa"/>
          </w:tcPr>
          <w:p w14:paraId="794A5F1D" w14:textId="77777777" w:rsidR="00C84B61" w:rsidRDefault="00000000">
            <w:r>
              <w:rPr>
                <w:sz w:val="20"/>
              </w:rPr>
              <w:t>Excluir tarefa</w:t>
            </w:r>
          </w:p>
        </w:tc>
        <w:tc>
          <w:tcPr>
            <w:tcW w:w="4703" w:type="dxa"/>
          </w:tcPr>
          <w:p w14:paraId="352FE541" w14:textId="77777777" w:rsidR="00C84B61" w:rsidRDefault="00000000">
            <w:r>
              <w:rPr>
                <w:sz w:val="20"/>
              </w:rPr>
              <w:t>Remover a tarefa da listagem.</w:t>
            </w:r>
          </w:p>
        </w:tc>
      </w:tr>
      <w:tr w:rsidR="00C84B61" w14:paraId="2C533745" w14:textId="77777777">
        <w:trPr>
          <w:jc w:val="center"/>
        </w:trPr>
        <w:tc>
          <w:tcPr>
            <w:tcW w:w="4703" w:type="dxa"/>
          </w:tcPr>
          <w:p w14:paraId="4599E520" w14:textId="77777777" w:rsidR="00C84B61" w:rsidRDefault="00000000">
            <w:r>
              <w:rPr>
                <w:sz w:val="20"/>
              </w:rPr>
              <w:t>Busca</w:t>
            </w:r>
          </w:p>
        </w:tc>
        <w:tc>
          <w:tcPr>
            <w:tcW w:w="4703" w:type="dxa"/>
          </w:tcPr>
          <w:p w14:paraId="3BF7CBD3" w14:textId="77777777" w:rsidR="00C84B61" w:rsidRDefault="00000000">
            <w:r>
              <w:rPr>
                <w:sz w:val="20"/>
              </w:rPr>
              <w:t>Filtrar pelo texto informado.</w:t>
            </w:r>
          </w:p>
        </w:tc>
      </w:tr>
      <w:tr w:rsidR="00C84B61" w14:paraId="521CD074" w14:textId="77777777">
        <w:trPr>
          <w:jc w:val="center"/>
        </w:trPr>
        <w:tc>
          <w:tcPr>
            <w:tcW w:w="4703" w:type="dxa"/>
          </w:tcPr>
          <w:p w14:paraId="0F7C0ED6" w14:textId="77777777" w:rsidR="00C84B61" w:rsidRDefault="00000000">
            <w:r>
              <w:rPr>
                <w:sz w:val="20"/>
              </w:rPr>
              <w:t>Filtros</w:t>
            </w:r>
          </w:p>
        </w:tc>
        <w:tc>
          <w:tcPr>
            <w:tcW w:w="4703" w:type="dxa"/>
          </w:tcPr>
          <w:p w14:paraId="2551E722" w14:textId="77777777" w:rsidR="00C84B61" w:rsidRDefault="00000000">
            <w:r>
              <w:rPr>
                <w:sz w:val="20"/>
              </w:rPr>
              <w:t>Filtrar por status e prioridade.</w:t>
            </w:r>
          </w:p>
        </w:tc>
      </w:tr>
      <w:tr w:rsidR="00C84B61" w14:paraId="68419316" w14:textId="77777777">
        <w:trPr>
          <w:jc w:val="center"/>
        </w:trPr>
        <w:tc>
          <w:tcPr>
            <w:tcW w:w="4703" w:type="dxa"/>
          </w:tcPr>
          <w:p w14:paraId="3675C875" w14:textId="77777777" w:rsidR="00C84B61" w:rsidRDefault="00000000">
            <w:r>
              <w:rPr>
                <w:sz w:val="20"/>
              </w:rPr>
              <w:t>Kanban</w:t>
            </w:r>
          </w:p>
        </w:tc>
        <w:tc>
          <w:tcPr>
            <w:tcW w:w="4703" w:type="dxa"/>
          </w:tcPr>
          <w:p w14:paraId="5F9813EF" w14:textId="77777777" w:rsidR="00C84B61" w:rsidRDefault="00000000">
            <w:r>
              <w:rPr>
                <w:sz w:val="20"/>
              </w:rPr>
              <w:t>Persistir a mudança de estado.</w:t>
            </w:r>
          </w:p>
        </w:tc>
      </w:tr>
      <w:tr w:rsidR="00C84B61" w14:paraId="5F09D7C5" w14:textId="77777777">
        <w:trPr>
          <w:jc w:val="center"/>
        </w:trPr>
        <w:tc>
          <w:tcPr>
            <w:tcW w:w="4703" w:type="dxa"/>
          </w:tcPr>
          <w:p w14:paraId="36B495F9" w14:textId="77777777" w:rsidR="00C84B61" w:rsidRDefault="00000000">
            <w:r>
              <w:rPr>
                <w:sz w:val="20"/>
              </w:rPr>
              <w:t>Logout</w:t>
            </w:r>
          </w:p>
        </w:tc>
        <w:tc>
          <w:tcPr>
            <w:tcW w:w="4703" w:type="dxa"/>
          </w:tcPr>
          <w:p w14:paraId="48EA4946" w14:textId="77777777" w:rsidR="00C84B61" w:rsidRDefault="00000000">
            <w:r>
              <w:rPr>
                <w:sz w:val="20"/>
              </w:rPr>
              <w:t>Remover sessão e voltar ao login.</w:t>
            </w:r>
          </w:p>
        </w:tc>
      </w:tr>
    </w:tbl>
    <w:p w14:paraId="17A79C80" w14:textId="77777777" w:rsidR="00C84B61" w:rsidRDefault="00C84B61"/>
    <w:p w14:paraId="142B9E9D" w14:textId="77777777" w:rsidR="00C84B61" w:rsidRDefault="00000000">
      <w:pPr>
        <w:pStyle w:val="Ttulo1"/>
      </w:pPr>
      <w:r>
        <w:t>13. Decisões e evolução do desenvolvimento</w:t>
      </w:r>
    </w:p>
    <w:p w14:paraId="6870A4C8" w14:textId="77777777" w:rsidR="00C84B61" w:rsidRDefault="00000000" w:rsidP="007B1585">
      <w:pPr>
        <w:ind w:firstLine="720"/>
      </w:pPr>
      <w:r>
        <w:t>A organização do projeto foi sendo melhorada conforme novas funcionalidades foram aparecendo. No início, algumas responsabilidades estavam concentradas em arquivos maiores. Com o crescimento da aplicação, foi necessário separar melhor as partes para evitar duplicação e facilitar a manutenção.</w:t>
      </w:r>
    </w:p>
    <w:p w14:paraId="446E6BE4" w14:textId="77777777" w:rsidR="00C84B61" w:rsidRDefault="00000000" w:rsidP="007B1585">
      <w:pPr>
        <w:ind w:firstLine="720"/>
      </w:pPr>
      <w:r>
        <w:t>No backend, isso resultou na organização por controllers, models e schemas. No frontend, resultou principalmente na criação do serviço de API e na separação entre pages e components.</w:t>
      </w:r>
    </w:p>
    <w:p w14:paraId="5B2DDE7F" w14:textId="77777777" w:rsidR="00C84B61" w:rsidRDefault="00000000" w:rsidP="007B1585">
      <w:pPr>
        <w:ind w:firstLine="720"/>
      </w:pPr>
      <w:r>
        <w:t>Outra decisão importante foi manter o estado da interface sincronizado com a resposta do backend. Por exemplo, ao concluir ou excluir uma tarefa, a lista é atualizada após a resposta da API. Dessa forma, o usuário consegue perceber imediatamente o resultado da operação.</w:t>
      </w:r>
    </w:p>
    <w:p w14:paraId="09BD91B8" w14:textId="77777777" w:rsidR="00C84B61" w:rsidRDefault="00000000">
      <w:pPr>
        <w:pStyle w:val="Ttulo1"/>
      </w:pPr>
      <w:r>
        <w:t>14. Limitações e próximos passos</w:t>
      </w:r>
    </w:p>
    <w:p w14:paraId="488C02AE" w14:textId="77777777" w:rsidR="00C84B61" w:rsidRDefault="00000000" w:rsidP="007B1585">
      <w:pPr>
        <w:ind w:firstLine="360"/>
      </w:pPr>
      <w:r>
        <w:t>A aplicação atende ao escopo desenvolvido, mas ainda pode evoluir. A documentação registra essas possibilidades para deixar claro o que já foi implementado e o que pode ser desenvolvido posteriormente.</w:t>
      </w:r>
    </w:p>
    <w:p w14:paraId="3E4FA7F3" w14:textId="77777777" w:rsidR="00C84B61" w:rsidRDefault="00000000">
      <w:pPr>
        <w:pStyle w:val="Commarcadores"/>
      </w:pPr>
      <w:r>
        <w:t>Migrar o banco para PostgreSQL em um cenário de produção.</w:t>
      </w:r>
    </w:p>
    <w:p w14:paraId="10EAEDD9" w14:textId="77777777" w:rsidR="00C84B61" w:rsidRDefault="00000000">
      <w:pPr>
        <w:pStyle w:val="Commarcadores"/>
      </w:pPr>
      <w:r>
        <w:t>Adicionar renovação de tokens e um fluxo de sessão mais completo.</w:t>
      </w:r>
    </w:p>
    <w:p w14:paraId="1FB345C5" w14:textId="77777777" w:rsidR="00C84B61" w:rsidRDefault="00000000">
      <w:pPr>
        <w:pStyle w:val="Commarcadores"/>
      </w:pPr>
      <w:r>
        <w:t>Implementar notificações reais.</w:t>
      </w:r>
    </w:p>
    <w:p w14:paraId="3B88694A" w14:textId="77777777" w:rsidR="00C84B61" w:rsidRDefault="00000000">
      <w:pPr>
        <w:pStyle w:val="Commarcadores"/>
      </w:pPr>
      <w:r>
        <w:lastRenderedPageBreak/>
        <w:t>Aprimorar as métricas de produtividade do Dashboard.</w:t>
      </w:r>
    </w:p>
    <w:p w14:paraId="7B3C03BC" w14:textId="77777777" w:rsidR="00C84B61" w:rsidRDefault="00000000">
      <w:pPr>
        <w:pStyle w:val="Commarcadores"/>
      </w:pPr>
      <w:r>
        <w:t>Expandir a área de configurações da conta.</w:t>
      </w:r>
    </w:p>
    <w:p w14:paraId="48684AEB" w14:textId="77777777" w:rsidR="00C84B61" w:rsidRDefault="00000000">
      <w:pPr>
        <w:pStyle w:val="Commarcadores"/>
      </w:pPr>
      <w:r>
        <w:t>Adicionar testes automatizados para backend e frontend.</w:t>
      </w:r>
    </w:p>
    <w:p w14:paraId="640EEA84" w14:textId="77777777" w:rsidR="00C84B61" w:rsidRDefault="00000000">
      <w:pPr>
        <w:pStyle w:val="Commarcadores"/>
      </w:pPr>
      <w:r>
        <w:t>Realizar deploy em ambiente de produção.</w:t>
      </w:r>
    </w:p>
    <w:p w14:paraId="2B47BF4B" w14:textId="77777777" w:rsidR="00C84B61" w:rsidRDefault="00000000">
      <w:pPr>
        <w:pStyle w:val="Commarcadores"/>
      </w:pPr>
      <w:r>
        <w:t>Refinar a responsividade para diferentes tamanhos de tela.</w:t>
      </w:r>
    </w:p>
    <w:p w14:paraId="7A8264F4" w14:textId="77777777" w:rsidR="00C84B61" w:rsidRDefault="00000000">
      <w:pPr>
        <w:pStyle w:val="Ttulo1"/>
      </w:pPr>
      <w:r>
        <w:t>15. Conclusão</w:t>
      </w:r>
    </w:p>
    <w:p w14:paraId="7767D422" w14:textId="77777777" w:rsidR="00C84B61" w:rsidRPr="007B1585" w:rsidRDefault="00000000" w:rsidP="007B1585">
      <w:pPr>
        <w:ind w:firstLine="720"/>
        <w:rPr>
          <w:u w:val="single"/>
        </w:rPr>
      </w:pPr>
      <w:r>
        <w:t>O NEXO terminou como uma aplicação completa dentro do escopo proposto, e não apenas como um protótipo visual. As telas estão conectadas a uma API própria, os dados são persistidos em banco, o acesso é protegido por autenticação e as principais operações de tarefas estão funcionando de ponta a ponta.</w:t>
      </w:r>
    </w:p>
    <w:p w14:paraId="654200FA" w14:textId="77777777" w:rsidR="00C84B61" w:rsidRDefault="00000000" w:rsidP="007B1585">
      <w:pPr>
        <w:ind w:firstLine="720"/>
      </w:pPr>
      <w:r>
        <w:t>O principal resultado técnico foi conseguir integrar as diferentes partes do projeto. Uma tarefa criada na interface pode ser consultada, editada, concluída, filtrada, movimentada no Kanban e excluída, sempre mantendo a comunicação com o backend. A separação adotada também deixa uma base mais organizada para futuras melhorias.</w:t>
      </w:r>
    </w:p>
    <w:sectPr w:rsidR="00C84B61" w:rsidSect="00034616">
      <w:headerReference w:type="default" r:id="rId8"/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8AE67" w14:textId="77777777" w:rsidR="00CE3C08" w:rsidRDefault="00CE3C08">
      <w:pPr>
        <w:spacing w:after="0" w:line="240" w:lineRule="auto"/>
      </w:pPr>
      <w:r>
        <w:separator/>
      </w:r>
    </w:p>
  </w:endnote>
  <w:endnote w:type="continuationSeparator" w:id="0">
    <w:p w14:paraId="08C8A3D5" w14:textId="77777777" w:rsidR="00CE3C08" w:rsidRDefault="00CE3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D3455" w14:textId="77777777" w:rsidR="00C84B61" w:rsidRDefault="00000000">
    <w:pPr>
      <w:pStyle w:val="Rodap"/>
      <w:jc w:val="center"/>
    </w:pPr>
    <w:proofErr w:type="spellStart"/>
    <w:r>
      <w:rPr>
        <w:sz w:val="16"/>
      </w:rPr>
      <w:t>Projeto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Integrador</w:t>
    </w:r>
    <w:proofErr w:type="spellEnd"/>
    <w:r>
      <w:rPr>
        <w:sz w:val="16"/>
      </w:rPr>
      <w:t xml:space="preserve"> •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98352" w14:textId="77777777" w:rsidR="00CE3C08" w:rsidRDefault="00CE3C08">
      <w:pPr>
        <w:spacing w:after="0" w:line="240" w:lineRule="auto"/>
      </w:pPr>
      <w:r>
        <w:separator/>
      </w:r>
    </w:p>
  </w:footnote>
  <w:footnote w:type="continuationSeparator" w:id="0">
    <w:p w14:paraId="4BA4EAC1" w14:textId="77777777" w:rsidR="00CE3C08" w:rsidRDefault="00CE3C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7A54B" w14:textId="77777777" w:rsidR="00C84B61" w:rsidRDefault="00000000">
    <w:pPr>
      <w:pStyle w:val="Cabealho"/>
      <w:jc w:val="right"/>
    </w:pPr>
    <w:r>
      <w:rPr>
        <w:sz w:val="16"/>
      </w:rPr>
      <w:t xml:space="preserve">NEXO — </w:t>
    </w:r>
    <w:proofErr w:type="spellStart"/>
    <w:r>
      <w:rPr>
        <w:sz w:val="16"/>
      </w:rPr>
      <w:t>Documentação</w:t>
    </w:r>
    <w:proofErr w:type="spellEnd"/>
    <w:r>
      <w:rPr>
        <w:sz w:val="16"/>
      </w:rPr>
      <w:t xml:space="preserve">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621638">
    <w:abstractNumId w:val="8"/>
  </w:num>
  <w:num w:numId="2" w16cid:durableId="1470246865">
    <w:abstractNumId w:val="6"/>
  </w:num>
  <w:num w:numId="3" w16cid:durableId="266039165">
    <w:abstractNumId w:val="5"/>
  </w:num>
  <w:num w:numId="4" w16cid:durableId="1972635385">
    <w:abstractNumId w:val="4"/>
  </w:num>
  <w:num w:numId="5" w16cid:durableId="1819611200">
    <w:abstractNumId w:val="7"/>
  </w:num>
  <w:num w:numId="6" w16cid:durableId="375129179">
    <w:abstractNumId w:val="3"/>
  </w:num>
  <w:num w:numId="7" w16cid:durableId="1647930967">
    <w:abstractNumId w:val="2"/>
  </w:num>
  <w:num w:numId="8" w16cid:durableId="1958412592">
    <w:abstractNumId w:val="1"/>
  </w:num>
  <w:num w:numId="9" w16cid:durableId="2117865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44DA"/>
    <w:rsid w:val="0029639D"/>
    <w:rsid w:val="002E7973"/>
    <w:rsid w:val="00326F90"/>
    <w:rsid w:val="007B1585"/>
    <w:rsid w:val="00AA1D8D"/>
    <w:rsid w:val="00B47730"/>
    <w:rsid w:val="00C84B61"/>
    <w:rsid w:val="00CB0664"/>
    <w:rsid w:val="00CE3C08"/>
    <w:rsid w:val="00D22316"/>
    <w:rsid w:val="00E658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DE08E1"/>
  <w14:defaultImageDpi w14:val="300"/>
  <w15:docId w15:val="{B5B19CA0-FAF4-4517-8718-2A048B648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00"/>
      <w:ind w:left="283" w:right="283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1902</Words>
  <Characters>10276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Hugo Nilson</cp:lastModifiedBy>
  <cp:revision>2</cp:revision>
  <dcterms:created xsi:type="dcterms:W3CDTF">2026-10-08T18:11:00Z</dcterms:created>
  <dcterms:modified xsi:type="dcterms:W3CDTF">2026-10-08T18:11:00Z</dcterms:modified>
  <cp:category/>
</cp:coreProperties>
</file>